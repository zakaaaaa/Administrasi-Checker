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9B13E" w14:textId="77777777" w:rsidR="00986D79" w:rsidRPr="00D07D53" w:rsidRDefault="00986D79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bookmarkStart w:id="0" w:name="_Toc211597972"/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ISI</w:t>
      </w:r>
      <w:bookmarkEnd w:id="0"/>
    </w:p>
    <w:p w14:paraId="7901654C" w14:textId="77777777" w:rsidR="00986D79" w:rsidRPr="00D07D53" w:rsidRDefault="00986D79" w:rsidP="00D07D53">
      <w:pPr>
        <w:spacing w:after="0"/>
        <w:jc w:val="both"/>
        <w:rPr>
          <w:rFonts w:ascii="Times New Roman" w:hAnsi="Times New Roman" w:cs="Times New Roman"/>
          <w:bCs/>
          <w:sz w:val="24"/>
          <w:szCs w:val="24"/>
          <w:lang w:val="id-ID"/>
        </w:rPr>
      </w:pPr>
    </w:p>
    <w:sdt>
      <w:sdtPr>
        <w:rPr>
          <w:rFonts w:ascii="Times New Roman" w:eastAsia="SimSun" w:hAnsi="Times New Roman" w:cs="Times New Roman"/>
          <w:b/>
          <w:sz w:val="24"/>
          <w:szCs w:val="24"/>
          <w:lang w:val="id-ID" w:eastAsia="ja-JP"/>
        </w:rPr>
        <w:id w:val="-255976933"/>
        <w:docPartObj>
          <w:docPartGallery w:val="Table of Contents"/>
          <w:docPartUnique/>
        </w:docPartObj>
      </w:sdtPr>
      <w:sdtEndPr>
        <w:rPr>
          <w:rFonts w:eastAsiaTheme="minorEastAsia"/>
          <w:b w:val="0"/>
          <w:bCs/>
          <w:lang w:eastAsia="en-US"/>
        </w:rPr>
      </w:sdtEndPr>
      <w:sdtContent>
        <w:p w14:paraId="45980347" w14:textId="77777777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</w:p>
        <w:p w14:paraId="73C29F92" w14:textId="79ADB106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r w:rsidRPr="00D07D5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id-ID" w:eastAsia="en-ID"/>
            </w:rPr>
            <w:fldChar w:fldCharType="begin"/>
          </w:r>
          <w:r w:rsidRPr="00D07D5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id-ID"/>
            </w:rPr>
            <w:instrText xml:space="preserve"> TOC \o "1-3" \h \z \u </w:instrText>
          </w:r>
          <w:r w:rsidRPr="00D07D53">
            <w:rPr>
              <w:rFonts w:ascii="Times New Roman" w:hAnsi="Times New Roman" w:cs="Times New Roman"/>
              <w:color w:val="000000" w:themeColor="text1"/>
              <w:sz w:val="24"/>
              <w:szCs w:val="24"/>
              <w:lang w:val="id-ID" w:eastAsia="en-ID"/>
            </w:rPr>
            <w:fldChar w:fldCharType="separate"/>
          </w:r>
          <w:hyperlink w:anchor="_Toc211597972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DAFTAR ISI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begin"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instrText xml:space="preserve"> PAGEREF _Toc211597972 \h </w:instrTex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separate"/>
            </w:r>
            <w:r w:rsidR="0081606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:lang w:val="id-ID"/>
              </w:rPr>
              <w:t>i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end"/>
            </w:r>
          </w:hyperlink>
        </w:p>
        <w:p w14:paraId="0C7089A5" w14:textId="13CE307A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3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DAFTAR GAMBAR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begin"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instrText xml:space="preserve"> PAGEREF _Toc211597973 \h </w:instrTex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separate"/>
            </w:r>
            <w:r w:rsidR="0081606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:lang w:val="id-ID"/>
              </w:rPr>
              <w:t>ii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end"/>
            </w:r>
          </w:hyperlink>
        </w:p>
        <w:p w14:paraId="545D3E1B" w14:textId="24B1C668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4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DAFTAR TABEL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begin"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instrText xml:space="preserve"> PAGEREF _Toc211597974 \h </w:instrTex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separate"/>
            </w:r>
            <w:r w:rsidR="0081606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:lang w:val="id-ID"/>
              </w:rPr>
              <w:t>iii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end"/>
            </w:r>
          </w:hyperlink>
        </w:p>
        <w:p w14:paraId="1824705F" w14:textId="6FEFF0E8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5" w:history="1">
            <w:r w:rsidRPr="00D07D53">
              <w:rPr>
                <w:rStyle w:val="Hyperlink"/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:lang w:val="id-ID"/>
              </w:rPr>
              <w:t>DAFTAR LAMPIRAN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begin"/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instrText xml:space="preserve"> PAGEREF _Toc211597975 \h </w:instrTex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separate"/>
            </w:r>
            <w:r w:rsidR="00816061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4"/>
                <w:szCs w:val="24"/>
                <w:lang w:val="id-ID"/>
              </w:rPr>
              <w:t>iv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fldChar w:fldCharType="end"/>
            </w:r>
          </w:hyperlink>
        </w:p>
        <w:p w14:paraId="48F7A8D4" w14:textId="09E873D7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6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BAB 1. PENDAHULUAN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1</w:t>
          </w:r>
        </w:p>
        <w:p w14:paraId="6014AF52" w14:textId="35B0C3AA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7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1.1 Latar Belakang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1</w:t>
          </w:r>
        </w:p>
        <w:p w14:paraId="1496C29F" w14:textId="0AEB8EBF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8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1.2 Tujuan Riset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76B4FB77" w14:textId="09CFDD7A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79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BAB 2. TARGET LUARAN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2</w:t>
          </w:r>
        </w:p>
        <w:p w14:paraId="7403AA0C" w14:textId="06704B9E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hyperlink w:anchor="_Toc211597982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BAB 3. METODE </w:t>
            </w:r>
            <w:r w:rsidR="00E40DF0"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PENELITIAN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3</w:t>
          </w:r>
        </w:p>
        <w:p w14:paraId="38549A61" w14:textId="7517769D" w:rsidR="00FE48A7" w:rsidRPr="00D07D53" w:rsidRDefault="00FE48A7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3.1</w:t>
          </w:r>
          <w:r w:rsidR="009E71A1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Persiapan Penelitian </w:t>
          </w:r>
          <w:r w:rsidR="009E71A1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</w:t>
          </w:r>
        </w:p>
        <w:p w14:paraId="33CBFF40" w14:textId="202E5667" w:rsidR="009E71A1" w:rsidRPr="00D07D53" w:rsidRDefault="002F73E6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3.2 Pelaksanaan Penelitian</w:t>
          </w:r>
          <w:r w:rsidR="00F215E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</w:t>
          </w:r>
        </w:p>
        <w:p w14:paraId="225DB780" w14:textId="2EA9701D" w:rsidR="002F73E6" w:rsidRPr="00D07D53" w:rsidRDefault="002F73E6" w:rsidP="00D07D53">
          <w:pPr>
            <w:tabs>
              <w:tab w:val="right" w:pos="426"/>
              <w:tab w:val="right" w:leader="dot" w:pos="7937"/>
            </w:tabs>
            <w:spacing w:after="0"/>
            <w:ind w:firstLine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3.2.1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Screening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dan Pemetaan Luka Relasional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</w:t>
          </w:r>
        </w:p>
        <w:p w14:paraId="0807E997" w14:textId="353EC321" w:rsidR="002F73E6" w:rsidRPr="00D07D53" w:rsidRDefault="002F73E6" w:rsidP="00D07D53">
          <w:pPr>
            <w:tabs>
              <w:tab w:val="right" w:pos="426"/>
              <w:tab w:val="right" w:leader="dot" w:pos="7937"/>
            </w:tabs>
            <w:spacing w:after="0"/>
            <w:ind w:firstLine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3.2.2</w:t>
          </w:r>
          <w:r w:rsidR="00CE60D1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Pengembangan dan Uji Coba Modul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AI-Humort</w:t>
          </w:r>
          <w:r w:rsidR="00A20F5D"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h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erapeuti</w:t>
          </w:r>
          <w:r w:rsidR="00A20F5D"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k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</w:t>
          </w:r>
        </w:p>
        <w:p w14:paraId="59E43647" w14:textId="43D0A47A" w:rsidR="002F73E6" w:rsidRPr="00D07D53" w:rsidRDefault="002F73E6" w:rsidP="00D07D53">
          <w:pPr>
            <w:tabs>
              <w:tab w:val="right" w:pos="426"/>
              <w:tab w:val="right" w:leader="dot" w:pos="7937"/>
            </w:tabs>
            <w:spacing w:after="0"/>
            <w:ind w:firstLine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3.2.3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 xml:space="preserve">Safety Layer 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dan Batas Etik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</w:t>
          </w:r>
        </w:p>
        <w:p w14:paraId="6F683A64" w14:textId="257F0BE5" w:rsidR="00CE60D1" w:rsidRPr="00D07D53" w:rsidRDefault="00CE60D1" w:rsidP="00D07D53">
          <w:pPr>
            <w:tabs>
              <w:tab w:val="right" w:pos="426"/>
              <w:tab w:val="right" w:leader="dot" w:pos="7937"/>
            </w:tabs>
            <w:spacing w:after="0"/>
            <w:ind w:firstLine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3.2.4 </w:t>
          </w:r>
          <w:r w:rsidRPr="00D07D53">
            <w:rPr>
              <w:rFonts w:ascii="Times New Roman" w:eastAsia="Times New Roman" w:hAnsi="Times New Roman" w:cs="Times New Roman"/>
              <w:sz w:val="24"/>
              <w:szCs w:val="24"/>
              <w:lang w:val="id-ID"/>
            </w:rPr>
            <w:t>Pengukuran Perubahan Mood, dan Penilaian Persepsi terhadap Modul</w:t>
          </w:r>
          <w:r w:rsidRPr="00D07D53">
            <w:rPr>
              <w:rFonts w:ascii="Times New Roman" w:eastAsia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eastAsia="Times New Roman" w:hAnsi="Times New Roman" w:cs="Times New Roman"/>
              <w:sz w:val="24"/>
              <w:szCs w:val="24"/>
              <w:lang w:val="id-ID"/>
            </w:rPr>
            <w:t>5</w:t>
          </w:r>
        </w:p>
        <w:p w14:paraId="29AA300C" w14:textId="15F82337" w:rsidR="00F215EC" w:rsidRPr="00D07D53" w:rsidRDefault="00F215EC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3.3 Analisis</w:t>
          </w:r>
          <w:r w:rsidR="00CE60D1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Data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5</w:t>
          </w:r>
        </w:p>
        <w:p w14:paraId="350CB8EB" w14:textId="10D33E5A" w:rsidR="00CF16E3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hyperlink w:anchor="_Toc211597983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BAB 4. HASIL YANG DICAPAI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</w:hyperlink>
          <w:r w:rsidR="00634A8C" w:rsidRPr="00D07D53">
            <w:rPr>
              <w:rFonts w:ascii="Times New Roman" w:hAnsi="Times New Roman" w:cs="Times New Roman"/>
              <w:sz w:val="24"/>
              <w:szCs w:val="24"/>
            </w:rPr>
            <w:t>5</w:t>
          </w:r>
        </w:p>
        <w:p w14:paraId="0D8BB9B4" w14:textId="6B6BB258" w:rsidR="00CF16E3" w:rsidRPr="00D07D53" w:rsidRDefault="00CF16E3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4.1</w:t>
          </w:r>
          <w:r w:rsidR="00E40DF0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Temuan dan Interpretasi Hasil</w:t>
          </w:r>
          <w:r w:rsidR="00E40DF0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5</w:t>
          </w:r>
        </w:p>
        <w:p w14:paraId="64975A61" w14:textId="1DA5D11B" w:rsidR="00E40DF0" w:rsidRPr="00D07D53" w:rsidRDefault="00E40DF0" w:rsidP="00D07D53">
          <w:pPr>
            <w:tabs>
              <w:tab w:val="right" w:leader="dot" w:pos="7937"/>
            </w:tabs>
            <w:spacing w:after="0"/>
            <w:ind w:left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4.1.1 Analisis Desktiptif Data Responden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5</w:t>
          </w:r>
        </w:p>
        <w:p w14:paraId="3816A8F0" w14:textId="7D53CB4D" w:rsidR="00E40DF0" w:rsidRPr="00D07D53" w:rsidRDefault="00E40DF0" w:rsidP="00D07D53">
          <w:pPr>
            <w:tabs>
              <w:tab w:val="right" w:leader="dot" w:pos="7937"/>
            </w:tabs>
            <w:spacing w:after="0"/>
            <w:ind w:left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4.1.2 Peta Dimensi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Fatherless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dan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Mother Wound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6</w:t>
          </w:r>
        </w:p>
        <w:p w14:paraId="2010E7DE" w14:textId="261CE372" w:rsidR="00E40DF0" w:rsidRPr="00D07D53" w:rsidRDefault="00E40DF0" w:rsidP="00D07D53">
          <w:pPr>
            <w:tabs>
              <w:tab w:val="right" w:leader="dot" w:pos="7937"/>
            </w:tabs>
            <w:spacing w:after="0"/>
            <w:ind w:left="993" w:hanging="567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4.1.3 Pengaruh Pendekatan 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AI-Humort</w:t>
          </w:r>
          <w:r w:rsidR="00A20F5D"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h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erapeuti</w:t>
          </w:r>
          <w:r w:rsidR="00A20F5D"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>k</w:t>
          </w:r>
          <w:r w:rsidRPr="00D07D53">
            <w:rPr>
              <w:rFonts w:ascii="Times New Roman" w:hAnsi="Times New Roman" w:cs="Times New Roman"/>
              <w:i/>
              <w:iCs/>
              <w:sz w:val="24"/>
              <w:szCs w:val="24"/>
              <w:lang w:val="id-ID"/>
            </w:rPr>
            <w:t xml:space="preserve"> 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terhadap Respon Psikologis</w:t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 xml:space="preserve"> Remaja</w:t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  <w:t>6</w:t>
          </w:r>
        </w:p>
        <w:p w14:paraId="313456AB" w14:textId="6C4D1F96" w:rsidR="00E40DF0" w:rsidRPr="00D07D53" w:rsidRDefault="00E40DF0" w:rsidP="00D07D53">
          <w:pPr>
            <w:tabs>
              <w:tab w:val="right" w:leader="dot" w:pos="7937"/>
            </w:tabs>
            <w:spacing w:after="0"/>
            <w:ind w:left="426"/>
            <w:jc w:val="both"/>
            <w:rPr>
              <w:rFonts w:ascii="Times New Roman" w:hAnsi="Times New Roman" w:cs="Times New Roman"/>
              <w:sz w:val="24"/>
              <w:szCs w:val="24"/>
              <w:lang w:val="id-ID"/>
            </w:rPr>
          </w:pP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4.1.4 Persepsi Remaja terhadap Pemanfaatan Modul</w:t>
          </w:r>
          <w:r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ab/>
          </w:r>
          <w:r w:rsidR="00D2744C" w:rsidRPr="00D07D53">
            <w:rPr>
              <w:rFonts w:ascii="Times New Roman" w:hAnsi="Times New Roman" w:cs="Times New Roman"/>
              <w:sz w:val="24"/>
              <w:szCs w:val="24"/>
              <w:lang w:val="id-ID"/>
            </w:rPr>
            <w:t>7</w:t>
          </w:r>
        </w:p>
        <w:p w14:paraId="4A971716" w14:textId="3CC59D27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89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4.</w:t>
            </w:r>
            <w:r w:rsidR="00E40DF0"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2</w:t>
            </w:r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 Presentase Ketercapaian </w:t>
            </w:r>
            <w:r w:rsidR="00E40DF0"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Penelitian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="00D2744C"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>7</w:t>
            </w:r>
          </w:hyperlink>
        </w:p>
        <w:p w14:paraId="215D8F5F" w14:textId="74584449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90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BAB 5. POTENSI HASIL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="00D2744C"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>8</w:t>
            </w:r>
          </w:hyperlink>
        </w:p>
        <w:p w14:paraId="1D51E3F7" w14:textId="3FFEFEC0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91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BAB 6. RENCANA TAHAPAN BERIKUTNYA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="00D2744C"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>8</w:t>
            </w:r>
          </w:hyperlink>
        </w:p>
        <w:p w14:paraId="69A333E6" w14:textId="60E879FE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92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DAFTAR PUSTAKA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="00D2744C"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>8</w:t>
            </w:r>
          </w:hyperlink>
        </w:p>
        <w:p w14:paraId="350AEF19" w14:textId="08571BD4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color w:val="000000" w:themeColor="text1"/>
              <w:kern w:val="2"/>
              <w:sz w:val="24"/>
              <w:szCs w:val="24"/>
              <w:lang w:val="id-ID"/>
              <w14:ligatures w14:val="standardContextual"/>
            </w:rPr>
          </w:pPr>
          <w:hyperlink w:anchor="_Toc211597993" w:history="1">
            <w:r w:rsidRPr="00D07D53">
              <w:rPr>
                <w:rStyle w:val="Hyperlink"/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LAMPIRAN</w:t>
            </w:r>
            <w:r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ab/>
            </w:r>
            <w:r w:rsidR="00634A8C" w:rsidRPr="00D07D53">
              <w:rPr>
                <w:rFonts w:ascii="Times New Roman" w:hAnsi="Times New Roman" w:cs="Times New Roman"/>
                <w:webHidden/>
                <w:color w:val="000000" w:themeColor="text1"/>
                <w:sz w:val="24"/>
                <w:szCs w:val="24"/>
                <w:lang w:val="id-ID"/>
              </w:rPr>
              <w:t>11</w:t>
            </w:r>
          </w:hyperlink>
        </w:p>
        <w:p w14:paraId="7F83652D" w14:textId="0EF12FFF" w:rsidR="00986D79" w:rsidRPr="00D07D53" w:rsidRDefault="00986D79" w:rsidP="00D07D53">
          <w:pPr>
            <w:tabs>
              <w:tab w:val="right" w:leader="dot" w:pos="7937"/>
            </w:tabs>
            <w:spacing w:after="0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id-ID"/>
            </w:rPr>
            <w:sectPr w:rsidR="00986D79" w:rsidRPr="00D07D53" w:rsidSect="00986D79">
              <w:headerReference w:type="even" r:id="rId8"/>
              <w:headerReference w:type="default" r:id="rId9"/>
              <w:footerReference w:type="even" r:id="rId10"/>
              <w:footerReference w:type="default" r:id="rId11"/>
              <w:pgSz w:w="11906" w:h="16838"/>
              <w:pgMar w:top="1701" w:right="1701" w:bottom="1701" w:left="2268" w:header="709" w:footer="709" w:gutter="0"/>
              <w:pgNumType w:fmt="lowerRoman" w:start="1"/>
              <w:cols w:space="720"/>
              <w:docGrid w:linePitch="360"/>
            </w:sectPr>
          </w:pPr>
          <w:r w:rsidRPr="00D07D53">
            <w:rPr>
              <w:rFonts w:ascii="Times New Roman" w:hAnsi="Times New Roman" w:cs="Times New Roman"/>
              <w:b/>
              <w:bCs/>
              <w:color w:val="000000" w:themeColor="text1"/>
              <w:sz w:val="24"/>
              <w:szCs w:val="24"/>
              <w:lang w:val="id-ID"/>
            </w:rPr>
            <w:fldChar w:fldCharType="end"/>
          </w:r>
        </w:p>
      </w:sdtContent>
    </w:sdt>
    <w:bookmarkStart w:id="1" w:name="_Toc211597973"/>
    <w:p w14:paraId="6ECD5A0B" w14:textId="6ED07785" w:rsidR="00986D79" w:rsidRPr="00D07D53" w:rsidRDefault="0091332A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861F07" wp14:editId="05F2314E">
                <wp:simplePos x="0" y="0"/>
                <wp:positionH relativeFrom="column">
                  <wp:posOffset>4859020</wp:posOffset>
                </wp:positionH>
                <wp:positionV relativeFrom="paragraph">
                  <wp:posOffset>-741468</wp:posOffset>
                </wp:positionV>
                <wp:extent cx="338667" cy="406400"/>
                <wp:effectExtent l="0" t="0" r="4445" b="0"/>
                <wp:wrapNone/>
                <wp:docPr id="15059198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40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25FA8D0B" id="Rectangle 2" o:spid="_x0000_s1026" style="position:absolute;margin-left:382.6pt;margin-top:-58.4pt;width:26.65pt;height: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" fillcolor="white [3201]" stroked="f" strokeweight="2pt"/>
            </w:pict>
          </mc:Fallback>
        </mc:AlternateContent>
      </w:r>
      <w:r w:rsidR="00986D79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DAFTAR GAMBAR</w:t>
      </w:r>
      <w:bookmarkEnd w:id="1"/>
    </w:p>
    <w:p w14:paraId="57044B03" w14:textId="77777777" w:rsidR="00986D79" w:rsidRPr="00D07D53" w:rsidRDefault="00986D7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ABE8509" w14:textId="77777777" w:rsidR="00986D79" w:rsidRPr="00D07D53" w:rsidRDefault="00986D79" w:rsidP="00D07D53">
      <w:pPr>
        <w:tabs>
          <w:tab w:val="right" w:leader="dot" w:pos="7920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Gambar 1. Tahapan Riset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3</w:t>
      </w:r>
    </w:p>
    <w:p w14:paraId="7FD7903C" w14:textId="77777777" w:rsidR="00986D79" w:rsidRPr="00D07D53" w:rsidRDefault="00986D79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D650AC9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bookmarkStart w:id="2" w:name="_Toc211597974"/>
    </w:p>
    <w:p w14:paraId="6B0EF59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D5F091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6B41493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07F61A3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3DD0739E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EC262A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A6FB4B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3543C1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7B38B90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337F199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23C50BD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C3EC0B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014699DD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0F886963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777794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0C8E86C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A40C671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B01CBC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D27BC2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19C7DD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A09D1A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E037F9E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7CA1386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539380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51F97D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766E35FF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7A63310F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637A77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3DA0B10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16D0297F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C8F5CC5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6F99B27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68267D25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221F90F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00701683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467D2FE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55A5AFFE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</w:p>
    <w:p w14:paraId="74A1E74C" w14:textId="21A55B01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1F088" wp14:editId="11F55884">
                <wp:simplePos x="0" y="0"/>
                <wp:positionH relativeFrom="column">
                  <wp:posOffset>4768356</wp:posOffset>
                </wp:positionH>
                <wp:positionV relativeFrom="paragraph">
                  <wp:posOffset>-764117</wp:posOffset>
                </wp:positionV>
                <wp:extent cx="406400" cy="406400"/>
                <wp:effectExtent l="0" t="0" r="0" b="0"/>
                <wp:wrapNone/>
                <wp:docPr id="8990647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400" cy="40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rect w14:anchorId="4874E533" id="Rectangle 2" o:spid="_x0000_s1026" style="position:absolute;margin-left:375.45pt;margin-top:-60.15pt;width:32pt;height:32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" fillcolor="white [3201]" stroked="f" strokeweight="2pt"/>
            </w:pict>
          </mc:Fallback>
        </mc:AlternateContent>
      </w:r>
      <w:r w:rsidRPr="00D07D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DAFTAR TABEL</w:t>
      </w:r>
      <w:bookmarkEnd w:id="2"/>
    </w:p>
    <w:p w14:paraId="0233456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lang w:val="id-ID"/>
        </w:rPr>
      </w:pPr>
    </w:p>
    <w:p w14:paraId="03F9239C" w14:textId="7DFB283D" w:rsidR="00467229" w:rsidRPr="00D07D53" w:rsidRDefault="00467229" w:rsidP="00D07D53">
      <w:pPr>
        <w:tabs>
          <w:tab w:val="right" w:leader="dot" w:pos="7937"/>
        </w:tabs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Tabel 1. Perubahan Skor TMD pada Kelompok Eksperimen dan Kontrol Aktif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r w:rsidR="005109D1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6</w:t>
      </w:r>
    </w:p>
    <w:p w14:paraId="2F66DC23" w14:textId="347FE118" w:rsidR="00467229" w:rsidRPr="00D07D53" w:rsidRDefault="00467229" w:rsidP="00D07D53">
      <w:pPr>
        <w:tabs>
          <w:tab w:val="right" w:leader="dot" w:pos="793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Tabel 2.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Ketercapaian Penelitian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ab/>
      </w:r>
      <w:r w:rsidR="00D2744C" w:rsidRPr="00D07D53">
        <w:rPr>
          <w:rFonts w:ascii="Times New Roman" w:hAnsi="Times New Roman" w:cs="Times New Roman"/>
          <w:sz w:val="24"/>
          <w:szCs w:val="24"/>
          <w:lang w:val="id-ID"/>
        </w:rPr>
        <w:t>8</w:t>
      </w:r>
    </w:p>
    <w:p w14:paraId="023E9D8C" w14:textId="77777777" w:rsidR="00467229" w:rsidRPr="00D07D53" w:rsidRDefault="00467229" w:rsidP="00D07D53">
      <w:pPr>
        <w:tabs>
          <w:tab w:val="right" w:leader="dot" w:pos="793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18869589" w14:textId="77777777" w:rsidR="00467229" w:rsidRPr="00D07D53" w:rsidRDefault="00467229" w:rsidP="00D07D53">
      <w:pPr>
        <w:tabs>
          <w:tab w:val="right" w:leader="dot" w:pos="7937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77B5573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34F9686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59D33E7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3BCEBEE4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4ED69A84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0D69BE6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955D22D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2BE2B28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13BD33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EA40223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265B771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5CB0B77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1D7B40A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04162D1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13CE2DC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07B87A2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19A4EC0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B8D1A7E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42F228F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19575769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A421F15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424D680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3D982E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0248B4D5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5AB9E0C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02E7B26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5C31BCBB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9F5F117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1C78862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29917643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75FA999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2CE7DEF6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D928AD5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5155952C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0D7FB46F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6BD2125D" w14:textId="77777777" w:rsidR="00D2744C" w:rsidRPr="00D07D53" w:rsidRDefault="00D2744C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</w:p>
    <w:p w14:paraId="7E237618" w14:textId="4CAEDFF2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noProof/>
          <w:sz w:val="24"/>
          <w:szCs w:val="24"/>
          <w:lang w:val="id-ID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06A0F19" wp14:editId="3FD21164">
                <wp:simplePos x="0" y="0"/>
                <wp:positionH relativeFrom="column">
                  <wp:posOffset>4797778</wp:posOffset>
                </wp:positionH>
                <wp:positionV relativeFrom="paragraph">
                  <wp:posOffset>-763341</wp:posOffset>
                </wp:positionV>
                <wp:extent cx="338667" cy="406400"/>
                <wp:effectExtent l="0" t="0" r="4445" b="0"/>
                <wp:wrapNone/>
                <wp:docPr id="17051043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8667" cy="406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i="http://schemas.microsoft.com/office/word/2026/wordml/cei">
            <w:pict>
              <v:rect w14:anchorId="3B21108C" id="Rectangle 2" o:spid="_x0000_s1026" style="position:absolute;margin-left:377.8pt;margin-top:-60.1pt;width:26.65pt;height:3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" fillcolor="white [3201]" stroked="f" strokeweight="2pt"/>
            </w:pict>
          </mc:Fallback>
        </mc:AlternateContent>
      </w:r>
      <w:r w:rsidRPr="00D07D53"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  <w:t>DAFTAR LAMPIRAN</w:t>
      </w:r>
    </w:p>
    <w:p w14:paraId="317661F1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  <w:lang w:val="id-ID"/>
        </w:rPr>
      </w:pPr>
    </w:p>
    <w:p w14:paraId="259831B2" w14:textId="7EDCEC92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1.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Penggunaan Dana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11</w:t>
      </w:r>
    </w:p>
    <w:p w14:paraId="5AB736A8" w14:textId="6B668176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1.1.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Sumber Dana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Belmawa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11</w:t>
      </w:r>
    </w:p>
    <w:p w14:paraId="41B89F53" w14:textId="408BBB72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1.2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Sumber Dana Perguruan Tinggi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62C51A40" w14:textId="77777777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Bukti-Bukti Pendukung Kegiatan 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3E8D070E" w14:textId="4BA2D3D6" w:rsidR="00467229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Ethical</w:t>
      </w:r>
      <w:proofErr w:type="spellEnd"/>
      <w:r w:rsidRPr="00D07D5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Clearance</w:t>
      </w:r>
      <w:proofErr w:type="spellEnd"/>
      <w:r w:rsidR="004902B3" w:rsidRPr="00D07D5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ab/>
      </w:r>
    </w:p>
    <w:p w14:paraId="7A1FB68C" w14:textId="6384DB7B" w:rsidR="00A718FB" w:rsidRPr="00A718FB" w:rsidRDefault="00A718FB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  <w:t>Lampiran 2.2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  <w:tab/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Informed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Consent</w:t>
      </w:r>
      <w:proofErr w:type="spellEnd"/>
      <w:r w:rsidRPr="00D07D53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ab/>
      </w:r>
    </w:p>
    <w:p w14:paraId="43547CF3" w14:textId="3AEEB1A4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3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Modul Intervensi 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Humort</w:t>
      </w:r>
      <w:r w:rsidR="00A20F5D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h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erapeuti</w:t>
      </w:r>
      <w:r w:rsidR="00A20F5D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k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dan Bukti Validasi dari Psikolog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1B4A6074" w14:textId="114A3FF2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4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r w:rsidR="00C361E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Prosedur </w:t>
      </w:r>
      <w:proofErr w:type="spellStart"/>
      <w:r w:rsidR="00C361E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Randomisasi</w:t>
      </w:r>
      <w:proofErr w:type="spellEnd"/>
      <w:r w:rsidR="00C361E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dan 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Pemetaan Karakteristik Responden Penelitian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0F630461" w14:textId="25F37947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5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Hasil Verbatim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64ABC697" w14:textId="3F4AEA19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6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Pemetaan Dimensi Dominan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2CEE8864" w14:textId="7C8C2AB7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7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Model Integrasi Temuan Kuantitatif dan Kualitatif </w:t>
      </w:r>
      <w:r w:rsidR="00B063FB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dalam Pemetaan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r w:rsidR="00D70ABD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Dimensi Dominan Luka Relasional Keluarga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55F32FA1" w14:textId="125513B0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8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Skor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PoMS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Berdasarkan Karakteristik Responden, Hasil Uji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Normalitas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, Hasil Uji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Pretest-Posttest</w:t>
      </w:r>
      <w:proofErr w:type="spellEnd"/>
      <w:r w:rsidR="003318B8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(</w:t>
      </w:r>
      <w:proofErr w:type="spellStart"/>
      <w:r w:rsidR="003318B8"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Paired</w:t>
      </w:r>
      <w:proofErr w:type="spellEnd"/>
      <w:r w:rsidR="003318B8"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t-</w:t>
      </w:r>
      <w:proofErr w:type="spellStart"/>
      <w:r w:rsidR="003318B8"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test</w:t>
      </w:r>
      <w:proofErr w:type="spellEnd"/>
      <w:r w:rsidR="003318B8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)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dan </w:t>
      </w:r>
      <w:proofErr w:type="spellStart"/>
      <w:r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Ef</w:t>
      </w:r>
      <w:r w:rsidR="003318B8"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f</w:t>
      </w:r>
      <w:r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ect</w:t>
      </w:r>
      <w:proofErr w:type="spellEnd"/>
      <w:r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3318B8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Size</w:t>
      </w:r>
      <w:proofErr w:type="spellEnd"/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6D772261" w14:textId="28634A1E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9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Matriks Persepsi Pengguna 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Humortherapeuti</w:t>
      </w:r>
      <w:r w:rsidR="00A20F5D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k</w:t>
      </w:r>
      <w:proofErr w:type="spellEnd"/>
      <w:r w:rsidR="004902B3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ab/>
      </w:r>
    </w:p>
    <w:p w14:paraId="0E6EDCDA" w14:textId="1157F450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10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Draft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Artikel Wajib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4E1B432D" w14:textId="3E6A7B38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1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Bukti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Submit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, Korespondensi dan LOA Artikel </w:t>
      </w:r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06ED0718" w14:textId="7A1310A5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2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>Media Sosial dan Matriks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Engagement</w:t>
      </w:r>
      <w:proofErr w:type="spellEnd"/>
      <w:r w:rsidR="004902B3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4E35CCDB" w14:textId="69536B6A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3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  <w:t xml:space="preserve">HKI Modul Intervensi 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Humort</w:t>
      </w:r>
      <w:r w:rsidR="00A20F5D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h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erapeuti</w:t>
      </w:r>
      <w:r w:rsidR="00A20F5D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k</w:t>
      </w:r>
      <w:proofErr w:type="spellEnd"/>
      <w:r w:rsidR="004902B3"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ab/>
      </w:r>
    </w:p>
    <w:p w14:paraId="0100BCB0" w14:textId="5B291ADE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4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Policy</w:t>
      </w:r>
      <w:proofErr w:type="spellEnd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Brief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</w:t>
      </w:r>
      <w:r w:rsidR="00A9518C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14535839" w14:textId="25027AA0" w:rsidR="00467229" w:rsidRPr="00D07D53" w:rsidRDefault="00467229" w:rsidP="00D07D53">
      <w:pPr>
        <w:tabs>
          <w:tab w:val="right" w:leader="dot" w:pos="7932"/>
        </w:tabs>
        <w:spacing w:after="0"/>
        <w:ind w:left="1560" w:hanging="156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Lampiran 2.1</w:t>
      </w:r>
      <w:r w:rsidR="00A718FB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5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Logbook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Kegiatan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ab/>
      </w:r>
    </w:p>
    <w:p w14:paraId="5C6C4398" w14:textId="77777777" w:rsidR="00467229" w:rsidRPr="00D07D53" w:rsidRDefault="00467229" w:rsidP="00D07D53">
      <w:pPr>
        <w:spacing w:after="0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</w:p>
    <w:p w14:paraId="0385149C" w14:textId="77777777" w:rsidR="00175CC6" w:rsidRPr="00D07D53" w:rsidRDefault="00175CC6" w:rsidP="00D07D53">
      <w:pPr>
        <w:spacing w:after="0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id-ID"/>
        </w:rPr>
      </w:pPr>
      <w:bookmarkStart w:id="3" w:name="_Toc211597975"/>
    </w:p>
    <w:bookmarkEnd w:id="3"/>
    <w:p w14:paraId="18849D90" w14:textId="77777777" w:rsidR="00986D79" w:rsidRPr="00D07D53" w:rsidRDefault="00986D79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  <w:sectPr w:rsidR="00986D79" w:rsidRPr="00D07D53" w:rsidSect="007C08FD">
          <w:headerReference w:type="default" r:id="rId12"/>
          <w:pgSz w:w="11906" w:h="16838"/>
          <w:pgMar w:top="1699" w:right="1699" w:bottom="1699" w:left="2275" w:header="706" w:footer="706" w:gutter="0"/>
          <w:pgNumType w:fmt="lowerRoman" w:start="2"/>
          <w:cols w:space="720"/>
          <w:docGrid w:linePitch="360"/>
        </w:sectPr>
      </w:pPr>
    </w:p>
    <w:p w14:paraId="060CE68D" w14:textId="2582EB24" w:rsidR="00AE3F1B" w:rsidRPr="00D07D53" w:rsidRDefault="00000000" w:rsidP="00D07D5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BAB 1. PENDAHULUAN</w:t>
      </w:r>
    </w:p>
    <w:p w14:paraId="4A8C80CC" w14:textId="7904EED1" w:rsidR="003F5FA1" w:rsidRPr="00D07D53" w:rsidRDefault="00FE48A7" w:rsidP="00D07D53">
      <w:pPr>
        <w:spacing w:after="0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1.1</w:t>
      </w: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3F5FA1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Latar Belakang </w:t>
      </w:r>
    </w:p>
    <w:p w14:paraId="5C445876" w14:textId="7CEE0A3C" w:rsidR="00020AD0" w:rsidRPr="00D07D53" w:rsidRDefault="00174767" w:rsidP="00D07D53">
      <w:pPr>
        <w:pStyle w:val="pdq2pgselectionanchorcontainer"/>
        <w:spacing w:before="0" w:beforeAutospacing="0" w:after="0" w:afterAutospacing="0" w:line="276" w:lineRule="auto"/>
        <w:ind w:firstLine="567"/>
        <w:jc w:val="both"/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</w:pPr>
      <w:r w:rsidRPr="00D07D53">
        <w:rPr>
          <w:rFonts w:ascii="Times New Roman" w:hAnsi="Times New Roman"/>
          <w:sz w:val="24"/>
          <w:lang w:val="id-ID"/>
        </w:rPr>
        <w:t xml:space="preserve">Luka batin </w:t>
      </w:r>
      <w:r w:rsidR="007E3452" w:rsidRPr="00D07D53">
        <w:rPr>
          <w:rFonts w:ascii="Times New Roman" w:hAnsi="Times New Roman"/>
          <w:sz w:val="24"/>
          <w:lang w:val="id-ID"/>
        </w:rPr>
        <w:t xml:space="preserve">akibat relasi </w:t>
      </w:r>
      <w:r w:rsidRPr="00D07D53">
        <w:rPr>
          <w:rFonts w:ascii="Times New Roman" w:hAnsi="Times New Roman"/>
          <w:sz w:val="24"/>
          <w:lang w:val="id-ID"/>
        </w:rPr>
        <w:t>keluarga tidak berhenti sebagai pengalaman masa lalu</w:t>
      </w:r>
      <w:r w:rsidR="00843EAA" w:rsidRPr="00D07D53">
        <w:rPr>
          <w:rFonts w:ascii="Times New Roman" w:hAnsi="Times New Roman"/>
          <w:sz w:val="24"/>
          <w:lang w:val="id-ID"/>
        </w:rPr>
        <w:t xml:space="preserve"> (</w:t>
      </w:r>
      <w:r w:rsidR="00D83831" w:rsidRPr="00D07D53">
        <w:rPr>
          <w:rFonts w:ascii="Times New Roman" w:hAnsi="Times New Roman"/>
          <w:sz w:val="24"/>
          <w:lang w:val="id-ID"/>
        </w:rPr>
        <w:t xml:space="preserve">Kong </w:t>
      </w:r>
      <w:proofErr w:type="spellStart"/>
      <w:r w:rsidR="00D83831" w:rsidRPr="00D07D53">
        <w:rPr>
          <w:rFonts w:ascii="Times New Roman" w:hAnsi="Times New Roman"/>
          <w:sz w:val="24"/>
          <w:lang w:val="id-ID"/>
        </w:rPr>
        <w:t>et</w:t>
      </w:r>
      <w:proofErr w:type="spellEnd"/>
      <w:r w:rsidR="00D83831"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="00D83831" w:rsidRPr="00D07D53">
        <w:rPr>
          <w:rFonts w:ascii="Times New Roman" w:hAnsi="Times New Roman"/>
          <w:sz w:val="24"/>
          <w:lang w:val="id-ID"/>
        </w:rPr>
        <w:t>al.</w:t>
      </w:r>
      <w:proofErr w:type="spellEnd"/>
      <w:r w:rsidR="00843EAA" w:rsidRPr="00D07D53">
        <w:rPr>
          <w:rFonts w:ascii="Times New Roman" w:hAnsi="Times New Roman"/>
          <w:sz w:val="24"/>
          <w:lang w:val="id-ID"/>
        </w:rPr>
        <w:t>, 2026)</w:t>
      </w:r>
      <w:r w:rsidRPr="00D07D53">
        <w:rPr>
          <w:rFonts w:ascii="Times New Roman" w:hAnsi="Times New Roman"/>
          <w:sz w:val="24"/>
          <w:lang w:val="id-ID"/>
        </w:rPr>
        <w:t xml:space="preserve">, tetapi dapat </w:t>
      </w:r>
      <w:r w:rsidR="00EC336A" w:rsidRPr="00D07D53">
        <w:rPr>
          <w:rFonts w:ascii="Times New Roman" w:hAnsi="Times New Roman"/>
          <w:sz w:val="24"/>
          <w:lang w:val="id-ID"/>
        </w:rPr>
        <w:t>memengaruhi</w:t>
      </w:r>
      <w:r w:rsidRPr="00D07D53">
        <w:rPr>
          <w:rFonts w:ascii="Times New Roman" w:hAnsi="Times New Roman"/>
          <w:sz w:val="24"/>
          <w:lang w:val="id-ID"/>
        </w:rPr>
        <w:t xml:space="preserve"> cara </w:t>
      </w:r>
      <w:r w:rsidR="000E5C36" w:rsidRPr="00D07D53">
        <w:rPr>
          <w:rFonts w:ascii="Times New Roman" w:hAnsi="Times New Roman"/>
          <w:sz w:val="24"/>
          <w:lang w:val="id-ID"/>
        </w:rPr>
        <w:t>individu</w:t>
      </w:r>
      <w:r w:rsidRPr="00D07D53">
        <w:rPr>
          <w:rFonts w:ascii="Times New Roman" w:hAnsi="Times New Roman"/>
          <w:sz w:val="24"/>
          <w:lang w:val="id-ID"/>
        </w:rPr>
        <w:t xml:space="preserve"> mengelola emosi</w:t>
      </w:r>
      <w:r w:rsidR="0010123A" w:rsidRPr="00D07D53">
        <w:rPr>
          <w:rFonts w:ascii="Times New Roman" w:hAnsi="Times New Roman"/>
          <w:sz w:val="24"/>
          <w:lang w:val="id-ID"/>
        </w:rPr>
        <w:t xml:space="preserve"> (Tahir </w:t>
      </w:r>
      <w:proofErr w:type="spellStart"/>
      <w:r w:rsidR="0010123A" w:rsidRPr="00D07D53">
        <w:rPr>
          <w:rFonts w:ascii="Times New Roman" w:hAnsi="Times New Roman"/>
          <w:i/>
          <w:iCs/>
          <w:sz w:val="24"/>
          <w:lang w:val="id-ID"/>
        </w:rPr>
        <w:t>et</w:t>
      </w:r>
      <w:proofErr w:type="spellEnd"/>
      <w:r w:rsidR="0010123A" w:rsidRPr="00D07D53">
        <w:rPr>
          <w:rFonts w:ascii="Times New Roman" w:hAnsi="Times New Roman"/>
          <w:i/>
          <w:iCs/>
          <w:sz w:val="24"/>
          <w:lang w:val="id-ID"/>
        </w:rPr>
        <w:t xml:space="preserve"> </w:t>
      </w:r>
      <w:proofErr w:type="spellStart"/>
      <w:r w:rsidR="0010123A" w:rsidRPr="00D07D53">
        <w:rPr>
          <w:rFonts w:ascii="Times New Roman" w:hAnsi="Times New Roman"/>
          <w:i/>
          <w:iCs/>
          <w:sz w:val="24"/>
          <w:lang w:val="id-ID"/>
        </w:rPr>
        <w:t>al.</w:t>
      </w:r>
      <w:proofErr w:type="spellEnd"/>
      <w:r w:rsidR="0010123A" w:rsidRPr="00D07D53">
        <w:rPr>
          <w:rFonts w:ascii="Times New Roman" w:hAnsi="Times New Roman"/>
          <w:i/>
          <w:iCs/>
          <w:sz w:val="24"/>
          <w:lang w:val="id-ID"/>
        </w:rPr>
        <w:t>,</w:t>
      </w:r>
      <w:r w:rsidR="0010123A" w:rsidRPr="00D07D53">
        <w:rPr>
          <w:rFonts w:ascii="Times New Roman" w:hAnsi="Times New Roman"/>
          <w:sz w:val="24"/>
          <w:lang w:val="id-ID"/>
        </w:rPr>
        <w:t xml:space="preserve"> 2026)</w:t>
      </w:r>
      <w:r w:rsidRPr="00D07D53">
        <w:rPr>
          <w:rFonts w:ascii="Times New Roman" w:hAnsi="Times New Roman"/>
          <w:sz w:val="24"/>
          <w:lang w:val="id-ID"/>
        </w:rPr>
        <w:t>, mencari dukungan, dan meng</w:t>
      </w:r>
      <w:r w:rsidR="00A77520" w:rsidRPr="00D07D53">
        <w:rPr>
          <w:rFonts w:ascii="Times New Roman" w:hAnsi="Times New Roman"/>
          <w:sz w:val="24"/>
          <w:lang w:val="id-ID"/>
        </w:rPr>
        <w:t xml:space="preserve">ekspresikan </w:t>
      </w:r>
      <w:r w:rsidRPr="00D07D53">
        <w:rPr>
          <w:rFonts w:ascii="Times New Roman" w:hAnsi="Times New Roman"/>
          <w:sz w:val="24"/>
          <w:lang w:val="id-ID"/>
        </w:rPr>
        <w:t>tekanan psikologisnya</w:t>
      </w:r>
      <w:r w:rsidR="003F3389" w:rsidRPr="00D07D53">
        <w:rPr>
          <w:rFonts w:ascii="Times New Roman" w:hAnsi="Times New Roman"/>
          <w:sz w:val="24"/>
          <w:lang w:val="id-ID"/>
        </w:rPr>
        <w:t xml:space="preserve"> </w:t>
      </w:r>
      <w:r w:rsidR="003F3389" w:rsidRPr="00D07D53">
        <w:rPr>
          <w:rFonts w:ascii="Times New Roman" w:hAnsi="Times New Roman"/>
          <w:color w:val="000000"/>
          <w:sz w:val="24"/>
          <w:lang w:val="id-ID"/>
        </w:rPr>
        <w:t>(</w:t>
      </w:r>
      <w:r w:rsidR="00102D93" w:rsidRPr="00D07D53">
        <w:rPr>
          <w:rFonts w:ascii="Times New Roman" w:hAnsi="Times New Roman"/>
          <w:color w:val="000000"/>
          <w:sz w:val="24"/>
          <w:lang w:val="id-ID"/>
        </w:rPr>
        <w:t>Hu</w:t>
      </w:r>
      <w:r w:rsidR="009A50F8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9A50F8" w:rsidRPr="00D07D53">
        <w:rPr>
          <w:rFonts w:ascii="Times New Roman" w:hAnsi="Times New Roman"/>
          <w:i/>
          <w:iCs/>
          <w:color w:val="000000"/>
          <w:sz w:val="24"/>
          <w:lang w:val="id-ID"/>
        </w:rPr>
        <w:t>et</w:t>
      </w:r>
      <w:proofErr w:type="spellEnd"/>
      <w:r w:rsidR="009A50F8" w:rsidRPr="00D07D53">
        <w:rPr>
          <w:rFonts w:ascii="Times New Roman" w:hAnsi="Times New Roman"/>
          <w:i/>
          <w:iCs/>
          <w:color w:val="000000"/>
          <w:sz w:val="24"/>
          <w:lang w:val="id-ID"/>
        </w:rPr>
        <w:t xml:space="preserve"> </w:t>
      </w:r>
      <w:proofErr w:type="spellStart"/>
      <w:r w:rsidR="009A50F8" w:rsidRPr="00D07D53">
        <w:rPr>
          <w:rFonts w:ascii="Times New Roman" w:hAnsi="Times New Roman"/>
          <w:i/>
          <w:iCs/>
          <w:color w:val="000000"/>
          <w:sz w:val="24"/>
          <w:lang w:val="id-ID"/>
        </w:rPr>
        <w:t>al.</w:t>
      </w:r>
      <w:proofErr w:type="spellEnd"/>
      <w:r w:rsidR="009A50F8" w:rsidRPr="00D07D53">
        <w:rPr>
          <w:rFonts w:ascii="Times New Roman" w:hAnsi="Times New Roman"/>
          <w:i/>
          <w:iCs/>
          <w:color w:val="000000"/>
          <w:sz w:val="24"/>
          <w:lang w:val="id-ID"/>
        </w:rPr>
        <w:t>,</w:t>
      </w:r>
      <w:r w:rsidR="009A50F8" w:rsidRPr="00D07D53">
        <w:rPr>
          <w:rFonts w:ascii="Times New Roman" w:hAnsi="Times New Roman"/>
          <w:color w:val="000000"/>
          <w:sz w:val="24"/>
          <w:lang w:val="id-ID"/>
        </w:rPr>
        <w:t xml:space="preserve"> 2025;</w:t>
      </w:r>
      <w:r w:rsidR="003F3389" w:rsidRPr="00D07D53">
        <w:rPr>
          <w:rFonts w:ascii="Times New Roman" w:hAnsi="Times New Roman"/>
          <w:color w:val="000000"/>
          <w:sz w:val="24"/>
          <w:lang w:val="id-ID"/>
        </w:rPr>
        <w:t xml:space="preserve"> Tan </w:t>
      </w:r>
      <w:r w:rsidR="00621842" w:rsidRPr="00D07D53">
        <w:rPr>
          <w:rFonts w:ascii="Times New Roman" w:hAnsi="Times New Roman"/>
          <w:color w:val="000000"/>
          <w:sz w:val="24"/>
          <w:lang w:val="id-ID"/>
        </w:rPr>
        <w:t>dan</w:t>
      </w:r>
      <w:r w:rsidR="003F3389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3F3389" w:rsidRPr="00D07D53">
        <w:rPr>
          <w:rFonts w:ascii="Times New Roman" w:hAnsi="Times New Roman"/>
          <w:color w:val="000000"/>
          <w:sz w:val="24"/>
          <w:lang w:val="id-ID"/>
        </w:rPr>
        <w:t>Roswiyani</w:t>
      </w:r>
      <w:proofErr w:type="spellEnd"/>
      <w:r w:rsidR="003F3389" w:rsidRPr="00D07D53">
        <w:rPr>
          <w:rFonts w:ascii="Times New Roman" w:hAnsi="Times New Roman"/>
          <w:color w:val="000000"/>
          <w:sz w:val="24"/>
          <w:lang w:val="id-ID"/>
        </w:rPr>
        <w:t>, 2026)</w:t>
      </w:r>
      <w:r w:rsidRPr="00D07D53">
        <w:rPr>
          <w:rFonts w:ascii="Times New Roman" w:hAnsi="Times New Roman"/>
          <w:sz w:val="24"/>
          <w:lang w:val="id-ID"/>
        </w:rPr>
        <w:t xml:space="preserve">. </w:t>
      </w:r>
      <w:r w:rsidR="000410A1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Pendataan Keluarga 2025 menunjukkan bahwa 25,8% anak di Indonesia mengalami kondisi </w:t>
      </w:r>
      <w:proofErr w:type="spellStart"/>
      <w:r w:rsidR="000410A1" w:rsidRPr="00D07D53">
        <w:rPr>
          <w:rStyle w:val="Strong"/>
          <w:rFonts w:ascii="Times New Roman" w:hAnsi="Times New Roman"/>
          <w:b w:val="0"/>
          <w:bCs w:val="0"/>
          <w:i/>
          <w:iCs/>
          <w:color w:val="000000"/>
          <w:sz w:val="24"/>
          <w:lang w:val="id-ID"/>
        </w:rPr>
        <w:t>fatherless</w:t>
      </w:r>
      <w:proofErr w:type="spellEnd"/>
      <w:r w:rsidR="000410A1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 berdasarkan keterlibatan ayah dalam aspek interaksi, aksesibilitas, dan tanggung jawab pengasuhan (</w:t>
      </w:r>
      <w:proofErr w:type="spellStart"/>
      <w:r w:rsidR="000410A1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Kemendukbangga</w:t>
      </w:r>
      <w:proofErr w:type="spellEnd"/>
      <w:r w:rsidR="000410A1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/BKKBN, 2025). </w:t>
      </w:r>
      <w:r w:rsidR="00E86C7D" w:rsidRPr="00D07D53">
        <w:rPr>
          <w:rFonts w:ascii="Times New Roman" w:hAnsi="Times New Roman"/>
          <w:color w:val="000000"/>
          <w:sz w:val="24"/>
          <w:lang w:val="id-ID"/>
        </w:rPr>
        <w:t>Sementara itu,</w:t>
      </w:r>
      <w:r w:rsidR="00E86C7D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mother</w:t>
      </w:r>
      <w:proofErr w:type="spellEnd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wound</w:t>
      </w:r>
      <w:proofErr w:type="spellEnd"/>
      <w:r w:rsidR="00E86C7D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="00E86C7D" w:rsidRPr="00D07D53">
        <w:rPr>
          <w:rFonts w:ascii="Times New Roman" w:hAnsi="Times New Roman"/>
          <w:color w:val="000000"/>
          <w:sz w:val="24"/>
          <w:lang w:val="id-ID"/>
        </w:rPr>
        <w:t>berkaitan dengan pengalaman relasional maternal yang kurang memenuhi kebutuhan emosional individu (Suhartono</w:t>
      </w:r>
      <w:r w:rsidR="00E86C7D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et</w:t>
      </w:r>
      <w:proofErr w:type="spellEnd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E86C7D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al.</w:t>
      </w:r>
      <w:proofErr w:type="spellEnd"/>
      <w:r w:rsidR="00E86C7D" w:rsidRPr="00D07D53">
        <w:rPr>
          <w:rFonts w:ascii="Times New Roman" w:hAnsi="Times New Roman"/>
          <w:color w:val="000000"/>
          <w:sz w:val="24"/>
          <w:lang w:val="id-ID"/>
        </w:rPr>
        <w:t>, 2025)</w:t>
      </w:r>
      <w:r w:rsidR="00EA3C4E" w:rsidRPr="00D07D53">
        <w:rPr>
          <w:rFonts w:ascii="Times New Roman" w:hAnsi="Times New Roman"/>
          <w:color w:val="000000"/>
          <w:sz w:val="24"/>
          <w:lang w:val="id-ID"/>
        </w:rPr>
        <w:t xml:space="preserve">. </w:t>
      </w:r>
      <w:r w:rsidR="000173F9" w:rsidRPr="00D07D53">
        <w:rPr>
          <w:rFonts w:ascii="Times New Roman" w:hAnsi="Times New Roman"/>
          <w:color w:val="000000"/>
          <w:sz w:val="24"/>
          <w:lang w:val="id-ID"/>
        </w:rPr>
        <w:t>Berdasarkan observasi peneliti, i</w:t>
      </w:r>
      <w:r w:rsidR="00BE04BB" w:rsidRPr="00D07D53">
        <w:rPr>
          <w:rFonts w:ascii="Times New Roman" w:hAnsi="Times New Roman"/>
          <w:color w:val="000000"/>
          <w:sz w:val="24"/>
          <w:lang w:val="id-ID"/>
        </w:rPr>
        <w:t>su</w:t>
      </w:r>
      <w:r w:rsidR="00BE04BB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mother</w:t>
      </w:r>
      <w:proofErr w:type="spellEnd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wound</w:t>
      </w:r>
      <w:proofErr w:type="spellEnd"/>
      <w:r w:rsidR="00BE04BB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="00BE04BB" w:rsidRPr="00D07D53">
        <w:rPr>
          <w:rFonts w:ascii="Times New Roman" w:hAnsi="Times New Roman"/>
          <w:color w:val="000000"/>
          <w:sz w:val="24"/>
          <w:lang w:val="id-ID"/>
        </w:rPr>
        <w:t xml:space="preserve">semakin mendapat perhatian dalam </w:t>
      </w:r>
      <w:proofErr w:type="spellStart"/>
      <w:r w:rsidR="00BE04BB" w:rsidRPr="00D07D53">
        <w:rPr>
          <w:rFonts w:ascii="Times New Roman" w:hAnsi="Times New Roman"/>
          <w:color w:val="000000"/>
          <w:sz w:val="24"/>
          <w:lang w:val="id-ID"/>
        </w:rPr>
        <w:t>diskursus</w:t>
      </w:r>
      <w:proofErr w:type="spellEnd"/>
      <w:r w:rsidR="00BE04BB" w:rsidRPr="00D07D53">
        <w:rPr>
          <w:rFonts w:ascii="Times New Roman" w:hAnsi="Times New Roman"/>
          <w:color w:val="000000"/>
          <w:sz w:val="24"/>
          <w:lang w:val="id-ID"/>
        </w:rPr>
        <w:t xml:space="preserve"> publik, tercermin dari peningkatan jumlah unggahan bertagar</w:t>
      </w:r>
      <w:r w:rsidR="00BE04BB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mother</w:t>
      </w:r>
      <w:proofErr w:type="spellEnd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BE04BB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wound</w:t>
      </w:r>
      <w:proofErr w:type="spellEnd"/>
      <w:r w:rsidR="00BE04BB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="00BE04BB" w:rsidRPr="00D07D53">
        <w:rPr>
          <w:rFonts w:ascii="Times New Roman" w:hAnsi="Times New Roman"/>
          <w:color w:val="000000"/>
          <w:sz w:val="24"/>
          <w:lang w:val="id-ID"/>
        </w:rPr>
        <w:t xml:space="preserve">di </w:t>
      </w:r>
      <w:proofErr w:type="spellStart"/>
      <w:r w:rsidR="00BE04BB" w:rsidRPr="00D07D53">
        <w:rPr>
          <w:rFonts w:ascii="Times New Roman" w:hAnsi="Times New Roman"/>
          <w:color w:val="000000"/>
          <w:sz w:val="24"/>
          <w:lang w:val="id-ID"/>
        </w:rPr>
        <w:t>TikTok</w:t>
      </w:r>
      <w:proofErr w:type="spellEnd"/>
      <w:r w:rsidR="00BE04BB" w:rsidRPr="00D07D53">
        <w:rPr>
          <w:rFonts w:ascii="Times New Roman" w:hAnsi="Times New Roman"/>
          <w:color w:val="000000"/>
          <w:sz w:val="24"/>
          <w:lang w:val="id-ID"/>
        </w:rPr>
        <w:t xml:space="preserve"> sebesar 11,5% dalam enam bulan</w:t>
      </w:r>
      <w:r w:rsidR="000173F9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r w:rsidR="00A07D21" w:rsidRPr="00D07D53">
        <w:rPr>
          <w:rFonts w:ascii="Times New Roman" w:hAnsi="Times New Roman"/>
          <w:color w:val="000000"/>
          <w:sz w:val="24"/>
          <w:lang w:val="id-ID"/>
        </w:rPr>
        <w:t xml:space="preserve">(Januari-Juli 2026) </w:t>
      </w:r>
      <w:r w:rsidR="000173F9" w:rsidRPr="00D07D53">
        <w:rPr>
          <w:rFonts w:ascii="Times New Roman" w:hAnsi="Times New Roman"/>
          <w:color w:val="000000"/>
          <w:sz w:val="24"/>
          <w:lang w:val="id-ID"/>
        </w:rPr>
        <w:t xml:space="preserve">yaitu </w:t>
      </w:r>
      <w:r w:rsidR="00BE04BB" w:rsidRPr="00D07D53">
        <w:rPr>
          <w:rFonts w:ascii="Times New Roman" w:hAnsi="Times New Roman"/>
          <w:color w:val="000000"/>
          <w:sz w:val="24"/>
          <w:lang w:val="id-ID"/>
        </w:rPr>
        <w:t>dari 37,3 menjadi 41,6 ribu.</w:t>
      </w:r>
      <w:r w:rsidR="000173F9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r w:rsidR="00A07D21" w:rsidRPr="00D07D53">
        <w:rPr>
          <w:rFonts w:ascii="Times New Roman" w:hAnsi="Times New Roman"/>
          <w:sz w:val="24"/>
          <w:lang w:val="en-ID"/>
        </w:rPr>
        <w:t xml:space="preserve">Pada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remaja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akhir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berusia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17–21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tahun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kondisi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tersebut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hadir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bersamaan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tuntutan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akademik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keluarga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, dan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sosial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dapat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meningkatkan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kerentanan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terhadap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stres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tekanan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psikologis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(</w:t>
      </w:r>
      <w:proofErr w:type="spellStart"/>
      <w:r w:rsidR="00A07D21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Júnior</w:t>
      </w:r>
      <w:proofErr w:type="spellEnd"/>
      <w:r w:rsidR="00A07D21" w:rsidRPr="00D07D53">
        <w:rPr>
          <w:rFonts w:ascii="Times New Roman" w:hAnsi="Times New Roman"/>
          <w:color w:val="000000"/>
          <w:sz w:val="24"/>
          <w:lang w:val="id-ID"/>
        </w:rPr>
        <w:t xml:space="preserve"> dan Lino, 2025; </w:t>
      </w:r>
      <w:proofErr w:type="spellStart"/>
      <w:r w:rsidR="00A07D21" w:rsidRPr="00D07D53">
        <w:rPr>
          <w:rFonts w:ascii="Times New Roman" w:hAnsi="Times New Roman"/>
          <w:sz w:val="24"/>
          <w:lang w:val="en-ID"/>
        </w:rPr>
        <w:t>Jamalludin</w:t>
      </w:r>
      <w:proofErr w:type="spellEnd"/>
      <w:r w:rsidR="00A07D21" w:rsidRPr="00D07D53">
        <w:rPr>
          <w:rFonts w:ascii="Times New Roman" w:hAnsi="Times New Roman"/>
          <w:sz w:val="24"/>
          <w:lang w:val="en-ID"/>
        </w:rPr>
        <w:t xml:space="preserve"> </w:t>
      </w:r>
      <w:r w:rsidR="00A07D21" w:rsidRPr="00D07D53">
        <w:rPr>
          <w:rFonts w:ascii="Times New Roman" w:hAnsi="Times New Roman"/>
          <w:i/>
          <w:iCs/>
          <w:sz w:val="24"/>
          <w:lang w:val="en-ID"/>
        </w:rPr>
        <w:t>et al</w:t>
      </w:r>
      <w:r w:rsidR="00A07D21" w:rsidRPr="00D07D53">
        <w:rPr>
          <w:rFonts w:ascii="Times New Roman" w:hAnsi="Times New Roman"/>
          <w:sz w:val="24"/>
          <w:lang w:val="en-ID"/>
        </w:rPr>
        <w:t>., 2026)</w:t>
      </w:r>
    </w:p>
    <w:p w14:paraId="4B470587" w14:textId="1F348416" w:rsidR="004135AD" w:rsidRPr="00D07D53" w:rsidRDefault="00EC336A" w:rsidP="00D07D53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Kerentanan tersebut menunjukkan pentingnya pemberian dukungan sejak dini pada remaja dengan tingkat stres ringan hingga sedang, sebelum tekanan psikologis berkembang menjadi kondisi yang lebih berat dan menetap (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Appleton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et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al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.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2025).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Namun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remaja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selalu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mudah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menyampaikan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tekanan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dialaminya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cenderung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interaksi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berbasis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teks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menawarkan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anonimitas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fleksibilitas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serta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respons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5108EA" w:rsidRPr="00D07D53">
        <w:rPr>
          <w:rFonts w:ascii="Times New Roman" w:hAnsi="Times New Roman" w:cs="Times New Roman"/>
          <w:sz w:val="24"/>
          <w:szCs w:val="24"/>
          <w:lang w:val="en-ID"/>
        </w:rPr>
        <w:t>menghakimi</w:t>
      </w:r>
      <w:proofErr w:type="spellEnd"/>
      <w:r w:rsidR="005108E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(</w:t>
      </w:r>
      <w:proofErr w:type="spellStart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Sehgal</w:t>
      </w:r>
      <w:proofErr w:type="spellEnd"/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et</w:t>
      </w:r>
      <w:proofErr w:type="spellEnd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al.</w:t>
      </w:r>
      <w:proofErr w:type="spellEnd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2025; </w:t>
      </w:r>
      <w:proofErr w:type="spellStart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Aplhafiano</w:t>
      </w:r>
      <w:proofErr w:type="spellEnd"/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et</w:t>
      </w:r>
      <w:proofErr w:type="spellEnd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al.</w:t>
      </w:r>
      <w:proofErr w:type="spellEnd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2026)</w:t>
      </w:r>
      <w:r w:rsidR="005108E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. P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ra-riset </w:t>
      </w:r>
      <w:r w:rsidR="00A407EF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(April-Mei 2026) 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terhadap 198 responden Generasi Z dan </w:t>
      </w:r>
      <w:proofErr w:type="spellStart"/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>Milenial</w:t>
      </w:r>
      <w:proofErr w:type="spellEnd"/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 </w:t>
      </w:r>
      <w:r w:rsidR="005108EA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juga 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>menunjukkan bahwa</w:t>
      </w:r>
      <w:r w:rsidR="00142CFC" w:rsidRPr="00D07D53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 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Generative</w:t>
      </w:r>
      <w:proofErr w:type="spellEnd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AI</w:t>
      </w:r>
      <w:r w:rsidR="00142CFC" w:rsidRPr="00D07D53">
        <w:rPr>
          <w:rStyle w:val="apple-converted-space"/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 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telah digunakan </w:t>
      </w:r>
      <w:r w:rsidR="000173F9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untuk </w:t>
      </w:r>
      <w:r w:rsidR="00834F5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memperoleh validasi, melakukan verifikasi, dan merefleksikan kekhawatiran pribadi,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 dengan </w:t>
      </w:r>
      <w:proofErr w:type="spellStart"/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>ChatGPT</w:t>
      </w:r>
      <w:proofErr w:type="spellEnd"/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 sebagai 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i/>
          <w:iCs/>
          <w:color w:val="000000"/>
          <w:sz w:val="24"/>
          <w:szCs w:val="24"/>
          <w:lang w:val="id-ID"/>
        </w:rPr>
        <w:t>platform</w:t>
      </w:r>
      <w:r w:rsidR="00142CFC" w:rsidRPr="00D07D5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lang w:val="id-ID"/>
        </w:rPr>
        <w:t xml:space="preserve"> yang paling banyak digunakan (79,8%).</w:t>
      </w:r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Temuan </w:t>
      </w:r>
      <w:r w:rsidR="005108E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ini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membuka peluang</w:t>
      </w:r>
      <w:r w:rsidR="00BA6BB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pemanfaatan</w:t>
      </w:r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r w:rsidR="00BA6BBA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AI </w:t>
      </w:r>
      <w:proofErr w:type="spellStart"/>
      <w:r w:rsidR="00BA6BBA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Companion</w:t>
      </w:r>
      <w:proofErr w:type="spellEnd"/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sebagai pendamping komunikasi </w:t>
      </w:r>
      <w:r w:rsidR="005108E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non-klinis 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yang </w:t>
      </w:r>
      <w:r w:rsidR="005108E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dapat </w:t>
      </w:r>
      <w:r w:rsidR="00165E16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memberikan dukungan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dan </w:t>
      </w:r>
      <w:r w:rsidR="00165E16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validasi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emosional (</w:t>
      </w:r>
      <w:proofErr w:type="spellStart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Merrill</w:t>
      </w:r>
      <w:proofErr w:type="spellEnd"/>
      <w:r w:rsidR="00142CF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et</w:t>
      </w:r>
      <w:proofErr w:type="spellEnd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142CF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al.</w:t>
      </w:r>
      <w:proofErr w:type="spellEnd"/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2025),</w:t>
      </w:r>
      <w:r w:rsidR="00165E16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142CF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tanpa menggantikan peran psikolog</w:t>
      </w:r>
      <w:r w:rsidR="004135A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.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generik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tentu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. Oleh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personalisasi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>,</w:t>
      </w:r>
      <w:r w:rsidR="004135AD" w:rsidRPr="00D07D53">
        <w:rPr>
          <w:rFonts w:ascii="Times New Roman" w:hAnsi="Times New Roman" w:cs="Times New Roman"/>
          <w:i/>
          <w:iCs/>
          <w:sz w:val="24"/>
          <w:szCs w:val="24"/>
        </w:rPr>
        <w:t xml:space="preserve"> reframing</w:t>
      </w:r>
      <w:r w:rsidR="004135AD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135AD"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4135AD" w:rsidRPr="00D07D53">
        <w:rPr>
          <w:rFonts w:ascii="Times New Roman" w:hAnsi="Times New Roman" w:cs="Times New Roman"/>
          <w:sz w:val="24"/>
          <w:szCs w:val="24"/>
        </w:rPr>
        <w:t>.</w:t>
      </w:r>
    </w:p>
    <w:p w14:paraId="6CC907B3" w14:textId="2FD02E6A" w:rsidR="00007A01" w:rsidRPr="00D07D53" w:rsidRDefault="00AE3F1B" w:rsidP="00D07D53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>Dalam konteks komunikasi</w:t>
      </w:r>
      <w:r w:rsidR="005A632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,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h</w:t>
      </w:r>
      <w:r w:rsidR="00B75F80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umor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menjadi salah satu pendekatan yang dapat digunakan untuk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menghadapi tekanan</w:t>
      </w:r>
      <w:r w:rsidR="00F01D1A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="00F01D1A" w:rsidRPr="00D07D53">
        <w:rPr>
          <w:rFonts w:ascii="Times New Roman" w:hAnsi="Times New Roman" w:cs="Times New Roman"/>
          <w:sz w:val="24"/>
          <w:szCs w:val="24"/>
          <w:lang w:val="id-ID"/>
        </w:rPr>
        <w:t>Pirbhoy</w:t>
      </w:r>
      <w:proofErr w:type="spellEnd"/>
      <w:r w:rsidR="00F01D1A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dan Muhammad, 2026)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t>, tetapi tidak semua humor</w:t>
      </w:r>
      <w:r w:rsidR="0067268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bersifat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adaptif</w:t>
      </w:r>
      <w:r w:rsidR="00766EA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A5F3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dan dapat </w:t>
      </w:r>
      <w:proofErr w:type="spellStart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dapat</w:t>
      </w:r>
      <w:proofErr w:type="spellEnd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mendukung</w:t>
      </w:r>
      <w:r w:rsidR="00CA5F37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="00CA5F37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reappraisal</w:t>
      </w:r>
      <w:proofErr w:type="spellEnd"/>
      <w:r w:rsidR="00CA5F37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terhadap pengalaman negatif (</w:t>
      </w:r>
      <w:proofErr w:type="spellStart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Altan-Atalay</w:t>
      </w:r>
      <w:proofErr w:type="spellEnd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dan </w:t>
      </w:r>
      <w:proofErr w:type="spellStart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Boluvat</w:t>
      </w:r>
      <w:proofErr w:type="spellEnd"/>
      <w:r w:rsidR="00CA5F37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2024).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="00174767"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>Self-defeating</w:t>
      </w:r>
      <w:proofErr w:type="spellEnd"/>
      <w:r w:rsidR="00174767"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 xml:space="preserve"> humor</w:t>
      </w:r>
      <w:r w:rsidR="00583EA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, sebagai bentuk humor </w:t>
      </w:r>
      <w:proofErr w:type="spellStart"/>
      <w:r w:rsidR="00583EA9" w:rsidRPr="00D07D53">
        <w:rPr>
          <w:rFonts w:ascii="Times New Roman" w:hAnsi="Times New Roman" w:cs="Times New Roman"/>
          <w:sz w:val="24"/>
          <w:szCs w:val="24"/>
          <w:lang w:val="id-ID"/>
        </w:rPr>
        <w:t>maladaptif</w:t>
      </w:r>
      <w:proofErr w:type="spellEnd"/>
      <w:r w:rsidR="00583EA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justru dapat mengubah pengalaman menyakitkan </w:t>
      </w:r>
      <w:r w:rsidR="00174767" w:rsidRPr="00D07D53">
        <w:rPr>
          <w:rFonts w:ascii="Times New Roman" w:hAnsi="Times New Roman" w:cs="Times New Roman"/>
          <w:sz w:val="24"/>
          <w:szCs w:val="24"/>
          <w:lang w:val="id-ID"/>
        </w:rPr>
        <w:lastRenderedPageBreak/>
        <w:t xml:space="preserve">menjadi </w:t>
      </w:r>
      <w:r w:rsidR="00672681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objek lelucon atau merendahkan diri </w:t>
      </w:r>
      <w:r w:rsidR="00583EA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yang berkaitan dengan stres dan depresi </w:t>
      </w:r>
      <w:r w:rsidR="00A94F6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(</w:t>
      </w:r>
      <w:proofErr w:type="spellStart"/>
      <w:r w:rsidR="00A94F6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Voronaya</w:t>
      </w:r>
      <w:proofErr w:type="spellEnd"/>
      <w:r w:rsidR="00A94F6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dan </w:t>
      </w:r>
      <w:proofErr w:type="spellStart"/>
      <w:r w:rsidR="00A06F2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</w:t>
      </w:r>
      <w:r w:rsidR="00A94F6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ronenko</w:t>
      </w:r>
      <w:proofErr w:type="spellEnd"/>
      <w:r w:rsidR="00A94F6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2024). </w:t>
      </w:r>
    </w:p>
    <w:p w14:paraId="2F3CCA44" w14:textId="77777777" w:rsidR="004425BA" w:rsidRPr="00D07D53" w:rsidRDefault="00184B58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empiris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keterkaitan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kesehatan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mental,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tawa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F51542" w:rsidRPr="00D07D53">
        <w:rPr>
          <w:rFonts w:ascii="Times New Roman" w:hAnsi="Times New Roman" w:cs="Times New Roman"/>
          <w:i/>
          <w:iCs/>
          <w:sz w:val="24"/>
          <w:szCs w:val="24"/>
        </w:rPr>
        <w:t>chatbot</w:t>
      </w:r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dikaji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. Studi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menekankan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ketidakhadiran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biologis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lintasan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gejala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menggambarkan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mendalam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variasi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kualitas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keterlibatan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ayah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dalam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aspek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relasional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komunikasi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(Culpin </w:t>
      </w:r>
      <w:r w:rsidR="00F51542" w:rsidRPr="00D07D53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F51542" w:rsidRPr="00D07D53">
        <w:rPr>
          <w:rFonts w:ascii="Times New Roman" w:hAnsi="Times New Roman" w:cs="Times New Roman"/>
          <w:sz w:val="24"/>
          <w:szCs w:val="24"/>
        </w:rPr>
        <w:t xml:space="preserve">., 2022).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tawa juga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bentuk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durasi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, dan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peserta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yang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beragam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(Li </w:t>
      </w:r>
      <w:r w:rsidR="00F51542" w:rsidRPr="00D07D53">
        <w:rPr>
          <w:rFonts w:ascii="Times New Roman" w:hAnsi="Times New Roman" w:cs="Times New Roman"/>
          <w:i/>
          <w:iCs/>
          <w:sz w:val="24"/>
          <w:szCs w:val="24"/>
        </w:rPr>
        <w:t>et al</w:t>
      </w:r>
      <w:r w:rsidR="00F51542" w:rsidRPr="00D07D53">
        <w:rPr>
          <w:rFonts w:ascii="Times New Roman" w:hAnsi="Times New Roman" w:cs="Times New Roman"/>
          <w:sz w:val="24"/>
          <w:szCs w:val="24"/>
        </w:rPr>
        <w:t xml:space="preserve">., 2026),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F51542" w:rsidRPr="00D07D53">
        <w:rPr>
          <w:rFonts w:ascii="Times New Roman" w:hAnsi="Times New Roman" w:cs="Times New Roman"/>
          <w:i/>
          <w:iCs/>
          <w:sz w:val="24"/>
          <w:szCs w:val="24"/>
        </w:rPr>
        <w:t>chatbot</w:t>
      </w:r>
      <w:r w:rsidR="00F51542"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A07D21" w:rsidRPr="00D07D5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kecemasan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depresi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karakteristik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luka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relasional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keluarga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serta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humor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terarah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belum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menjadi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fokus</w:t>
      </w:r>
      <w:proofErr w:type="spellEnd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51542" w:rsidRPr="00D07D53">
        <w:rPr>
          <w:rFonts w:ascii="Times New Roman" w:hAnsi="Times New Roman" w:cs="Times New Roman"/>
          <w:b/>
          <w:bCs/>
          <w:sz w:val="24"/>
          <w:szCs w:val="24"/>
        </w:rPr>
        <w:t>utama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F51542" w:rsidRPr="00D07D53">
        <w:rPr>
          <w:rFonts w:ascii="Times New Roman" w:hAnsi="Times New Roman" w:cs="Times New Roman"/>
          <w:sz w:val="24"/>
          <w:szCs w:val="24"/>
        </w:rPr>
        <w:t>Nyakhar</w:t>
      </w:r>
      <w:proofErr w:type="spellEnd"/>
      <w:r w:rsidR="00F51542" w:rsidRPr="00D07D53">
        <w:rPr>
          <w:rFonts w:ascii="Times New Roman" w:hAnsi="Times New Roman" w:cs="Times New Roman"/>
          <w:sz w:val="24"/>
          <w:szCs w:val="24"/>
        </w:rPr>
        <w:t xml:space="preserve"> dan Wang, 2025).</w:t>
      </w:r>
    </w:p>
    <w:p w14:paraId="09BC85FD" w14:textId="77777777" w:rsidR="004425BA" w:rsidRPr="00D07D53" w:rsidRDefault="004425BA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Kesenjangan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terbukanya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kajian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terarah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AI Companion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Kebaruan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terletak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AI-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</w:rPr>
        <w:t>Humortherapeutik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digital non-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responsnya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screening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safety layer</w:t>
      </w:r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menggantikan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suportif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reframing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>.</w:t>
      </w:r>
    </w:p>
    <w:p w14:paraId="4E82504C" w14:textId="4A285E75" w:rsidR="003F5FA1" w:rsidRPr="00D07D53" w:rsidRDefault="00FE48A7" w:rsidP="00D07D53">
      <w:pPr>
        <w:spacing w:after="0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1.2</w:t>
      </w:r>
      <w:r w:rsidR="002113EE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3F5FA1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Tujuan Penelitian</w:t>
      </w:r>
    </w:p>
    <w:p w14:paraId="653B12A8" w14:textId="413DF158" w:rsidR="00200DB4" w:rsidRPr="00D07D53" w:rsidRDefault="00417FBB" w:rsidP="00D07D53">
      <w:pPr>
        <w:tabs>
          <w:tab w:val="righ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>Berdasarka</w:t>
      </w:r>
      <w:r w:rsidR="00EC08B5" w:rsidRPr="00D07D53">
        <w:rPr>
          <w:rFonts w:ascii="Times New Roman" w:hAnsi="Times New Roman" w:cs="Times New Roman"/>
          <w:sz w:val="24"/>
          <w:szCs w:val="24"/>
          <w:lang w:val="id-ID"/>
        </w:rPr>
        <w:t>n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latar belakang yang disamp</w:t>
      </w:r>
      <w:r w:rsidR="00EC08B5" w:rsidRPr="00D07D53">
        <w:rPr>
          <w:rFonts w:ascii="Times New Roman" w:hAnsi="Times New Roman" w:cs="Times New Roman"/>
          <w:sz w:val="24"/>
          <w:szCs w:val="24"/>
          <w:lang w:val="id-ID"/>
        </w:rPr>
        <w:t>a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ikan, t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ujuan yang ingin dicapai dalam penelitian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ini adalah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sebagai berikut:</w:t>
      </w:r>
      <w:r w:rsidR="000173F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>(1)</w:t>
      </w:r>
      <w:r w:rsidR="000173F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Menganalisis distribusi dimensi serta mengidentifikasi dimensi yang dominan pada kondisi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fatherless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dan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mother</w:t>
      </w:r>
      <w:proofErr w:type="spellEnd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wound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pada remaja;</w:t>
      </w:r>
      <w:r w:rsidR="000173F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(2) Menganalisis pengaruh pendekatan 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AI-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Humort</w:t>
      </w:r>
      <w:r w:rsidR="00F6354F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h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erapeuti</w:t>
      </w:r>
      <w:r w:rsidR="00C13B26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k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terhadap respons psikologis (keadaan </w:t>
      </w:r>
      <w:proofErr w:type="spellStart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>mood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) remaja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fatherless</w:t>
      </w:r>
      <w:proofErr w:type="spellEnd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dan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mother</w:t>
      </w:r>
      <w:proofErr w:type="spellEnd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wound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; </w:t>
      </w:r>
      <w:r w:rsidR="000173F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>(3)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ab/>
      </w:r>
      <w:r w:rsidR="000173F9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Menganalisis persepsi remaja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fatherless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dan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mother</w:t>
      </w:r>
      <w:proofErr w:type="spellEnd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wound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terhadap pemanfaatan Modul 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AI-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Humort</w:t>
      </w:r>
      <w:r w:rsidR="003D6BB6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h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erapeuti</w:t>
      </w:r>
      <w:r w:rsidR="003D6BB6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k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sebagai </w:t>
      </w:r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AI </w:t>
      </w:r>
      <w:proofErr w:type="spellStart"/>
      <w:r w:rsidR="003F5FA1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Companion</w:t>
      </w:r>
      <w:proofErr w:type="spellEnd"/>
      <w:r w:rsidR="003F5FA1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dalam pendekatan komunikasi untuk manajemen </w:t>
      </w:r>
      <w:proofErr w:type="spellStart"/>
      <w:r w:rsidR="00CC4AC8" w:rsidRPr="00D07D53">
        <w:rPr>
          <w:rFonts w:ascii="Times New Roman" w:hAnsi="Times New Roman" w:cs="Times New Roman"/>
          <w:sz w:val="24"/>
          <w:szCs w:val="24"/>
          <w:lang w:val="id-ID"/>
        </w:rPr>
        <w:t>stress</w:t>
      </w:r>
      <w:proofErr w:type="spellEnd"/>
      <w:r w:rsidR="00CC4AC8" w:rsidRPr="00D07D53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71402EC" w14:textId="77777777" w:rsidR="00D2744C" w:rsidRPr="00D07D53" w:rsidRDefault="00D2744C" w:rsidP="00D07D53">
      <w:pPr>
        <w:tabs>
          <w:tab w:val="right" w:pos="567"/>
        </w:tabs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B725C27" w14:textId="64E5F6D4" w:rsidR="00A80297" w:rsidRPr="00D07D53" w:rsidRDefault="00000000" w:rsidP="00D07D5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BAB 2. TARGET LUARAN</w:t>
      </w:r>
    </w:p>
    <w:p w14:paraId="16DF19D8" w14:textId="79406146" w:rsidR="001C5137" w:rsidRPr="00D07D53" w:rsidRDefault="005A6329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>Adapun target luaran</w:t>
      </w:r>
      <w:r w:rsidR="00D26C4F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83513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wajib </w:t>
      </w:r>
      <w:r w:rsidR="00D26C4F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yang dijanjikan </w:t>
      </w:r>
      <w:r w:rsidR="00B65B1F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pada proposal </w:t>
      </w:r>
      <w:r w:rsidR="00D26C4F" w:rsidRPr="00D07D53">
        <w:rPr>
          <w:rFonts w:ascii="Times New Roman" w:hAnsi="Times New Roman" w:cs="Times New Roman"/>
          <w:sz w:val="24"/>
          <w:szCs w:val="24"/>
          <w:lang w:val="id-ID"/>
        </w:rPr>
        <w:t>adalah: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(1) 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Laporan kemajuan,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memiliki target akhir 1 dokumen, dengan kondisi tercapai 100% dan telah tervalidasi pada sistem; (2) 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Laporan akhir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, memiliki target akhir 1 dokumen dengan kondisi tercapai 80% </w:t>
      </w:r>
      <w:r w:rsidR="001C0D9F" w:rsidRPr="00D07D53">
        <w:rPr>
          <w:rFonts w:ascii="Times New Roman" w:hAnsi="Times New Roman" w:cs="Times New Roman"/>
          <w:sz w:val="24"/>
          <w:szCs w:val="24"/>
          <w:lang w:val="id-ID"/>
        </w:rPr>
        <w:t>(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berbentuk </w:t>
      </w:r>
      <w:proofErr w:type="spellStart"/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>draft</w:t>
      </w:r>
      <w:proofErr w:type="spellEnd"/>
      <w:r w:rsidR="001C0D9F" w:rsidRPr="00D07D53">
        <w:rPr>
          <w:rFonts w:ascii="Times New Roman" w:hAnsi="Times New Roman" w:cs="Times New Roman"/>
          <w:sz w:val="24"/>
          <w:szCs w:val="24"/>
          <w:lang w:val="id-ID"/>
        </w:rPr>
        <w:t>)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; (3) 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Artikel ilmiah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>, memiliki target akhir 1 naskah, dengan kondisi tercapai 100% dan telah tervalidasi pada sistem (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lampiran 2.</w:t>
      </w:r>
      <w:r w:rsidR="00A718FB">
        <w:rPr>
          <w:rFonts w:ascii="Times New Roman" w:hAnsi="Times New Roman" w:cs="Times New Roman"/>
          <w:b/>
          <w:bCs/>
          <w:sz w:val="24"/>
          <w:szCs w:val="24"/>
          <w:lang w:val="id-ID"/>
        </w:rPr>
        <w:t>10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); (4) 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Akun media sosial, 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memiliki akhir 2 akun aktif tercapai 90%, dengan tautan (a) Instagram: </w:t>
      </w:r>
      <w:hyperlink r:id="rId13" w:history="1">
        <w:r w:rsidR="00452FF2" w:rsidRPr="00D07D5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lang w:val="id-ID"/>
          </w:rPr>
          <w:t>@pkmrsh_ai.humortherapeutik</w:t>
        </w:r>
      </w:hyperlink>
      <w:r w:rsidR="00452FF2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,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(b) </w:t>
      </w:r>
      <w:proofErr w:type="spellStart"/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>TikTok</w:t>
      </w:r>
      <w:proofErr w:type="spellEnd"/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: </w:t>
      </w:r>
      <w:hyperlink r:id="rId14" w:history="1">
        <w:r w:rsidR="00452FF2" w:rsidRPr="00D07D53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  <w:lang w:val="id-ID"/>
          </w:rPr>
          <w:t>@pkmrshaihumortherapeutik</w:t>
        </w:r>
      </w:hyperlink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(tampilan akun media sosial dan matriks </w:t>
      </w:r>
      <w:proofErr w:type="spellStart"/>
      <w:r w:rsidR="00452FF2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engagement</w:t>
      </w:r>
      <w:proofErr w:type="spellEnd"/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terlampir pada </w:t>
      </w:r>
      <w:r w:rsidR="00452FF2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lampiran 2.</w:t>
      </w:r>
      <w:r w:rsidR="00420F63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1</w:t>
      </w:r>
      <w:r w:rsidR="00A718FB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  <w:r w:rsidR="00452FF2" w:rsidRPr="00D07D53">
        <w:rPr>
          <w:rFonts w:ascii="Times New Roman" w:hAnsi="Times New Roman" w:cs="Times New Roman"/>
          <w:sz w:val="24"/>
          <w:szCs w:val="24"/>
          <w:lang w:val="id-ID"/>
        </w:rPr>
        <w:t>)</w:t>
      </w:r>
      <w:r w:rsidR="001C0D9F" w:rsidRPr="00D07D53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FFBC37B" w14:textId="0AEA9946" w:rsidR="00A80297" w:rsidRPr="00D07D53" w:rsidRDefault="00000000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BAB 3. METODE PENELITIAN</w:t>
      </w:r>
    </w:p>
    <w:p w14:paraId="0DA73918" w14:textId="261AC2BA" w:rsidR="00452FF2" w:rsidRPr="00D07D53" w:rsidRDefault="00675192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Pelaksanaan penelitian telah dilakukan </w:t>
      </w:r>
      <w:r w:rsidR="0050079A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dari tahap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persiapan</w:t>
      </w:r>
      <w:r w:rsidR="00B2724A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, pelaksanaan hingga analisis data. Keseluruhan rangkaian diilustrasikan dalam diagram alir pada Gambar 1. </w:t>
      </w:r>
    </w:p>
    <w:p w14:paraId="0B9BD9A7" w14:textId="0D710C24" w:rsidR="0057739D" w:rsidRPr="00D07D53" w:rsidRDefault="00882D43" w:rsidP="00D07D53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4EB6D83" wp14:editId="05D704A6">
            <wp:extent cx="4991100" cy="2184400"/>
            <wp:effectExtent l="0" t="0" r="0" b="0"/>
            <wp:docPr id="12317419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741993" name="Picture 123174199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96FA" w14:textId="77777777" w:rsidR="00EA6B0E" w:rsidRPr="00D07D53" w:rsidRDefault="00EA6B0E" w:rsidP="00D07D53">
      <w:pPr>
        <w:spacing w:after="0"/>
        <w:jc w:val="center"/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id-ID"/>
        </w:rPr>
        <w:t>Gambar 1.</w:t>
      </w:r>
      <w:r w:rsidRPr="00D07D53"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  <w:t xml:space="preserve"> Tahapan Riset</w:t>
      </w:r>
    </w:p>
    <w:p w14:paraId="346EC89E" w14:textId="5655DAB0" w:rsidR="00EA6B0E" w:rsidRPr="00D07D53" w:rsidRDefault="00EA6B0E" w:rsidP="00D07D53">
      <w:pPr>
        <w:spacing w:after="0"/>
        <w:jc w:val="center"/>
        <w:rPr>
          <w:rFonts w:ascii="Times New Roman" w:eastAsia="Times New Roman" w:hAnsi="Times New Roman" w:cs="Times New Roman"/>
          <w:spacing w:val="-2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pacing w:val="-1"/>
          <w:sz w:val="24"/>
          <w:szCs w:val="24"/>
          <w:lang w:val="id-ID"/>
        </w:rPr>
        <w:t>Sumber:</w:t>
      </w:r>
      <w:r w:rsidRPr="00D07D53"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Hasil Olah</w:t>
      </w:r>
      <w:r w:rsidRPr="00D07D53"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dari</w:t>
      </w:r>
      <w:r w:rsidRPr="00D07D53">
        <w:rPr>
          <w:rFonts w:ascii="Times New Roman" w:eastAsia="Times New Roman" w:hAnsi="Times New Roman" w:cs="Times New Roman"/>
          <w:spacing w:val="-2"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Berbagai</w:t>
      </w:r>
      <w:r w:rsidRPr="00D07D53"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Sumber,</w:t>
      </w:r>
      <w:r w:rsidRPr="00D07D53">
        <w:rPr>
          <w:rFonts w:ascii="Times New Roman" w:eastAsia="Times New Roman" w:hAnsi="Times New Roman" w:cs="Times New Roman"/>
          <w:spacing w:val="-1"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spacing w:val="-2"/>
          <w:sz w:val="24"/>
          <w:szCs w:val="24"/>
          <w:lang w:val="id-ID"/>
        </w:rPr>
        <w:t>2026</w:t>
      </w:r>
    </w:p>
    <w:p w14:paraId="0B24FDAC" w14:textId="173702B0" w:rsidR="00C63FC5" w:rsidRPr="00D07D53" w:rsidRDefault="00417234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3.1 </w:t>
      </w:r>
      <w:r w:rsidR="00572660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Persiapan </w:t>
      </w:r>
      <w:r w:rsidR="00C8351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Penelitian </w:t>
      </w:r>
    </w:p>
    <w:p w14:paraId="2B330254" w14:textId="3959858D" w:rsidR="007742D8" w:rsidRPr="00D07D53" w:rsidRDefault="00417234" w:rsidP="00D07D53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Persiapan </w:t>
      </w:r>
      <w:r w:rsidR="00C83513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penelitian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dilakukan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dari tanggal 7 Januari – 22 Juni 2026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melalui koordinasi bersama tim peneliti dan dosen pendamping untuk mematangkan rancangan penelitian, instrumen, serta tahapan pelaksanaan </w:t>
      </w:r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Humort</w:t>
      </w:r>
      <w:r w:rsidR="003D6BB6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h</w:t>
      </w:r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erapeuti</w:t>
      </w:r>
      <w:r w:rsidR="003D6BB6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k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. 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Rangkaian proses ini 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menghasilkan (1) penyusunan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linimasa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dan proposal 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penelitian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;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(2) pembagian tugas dan tanggung jawab anggota tim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;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(3) mekanisme pelaporan perkembangan kegiatan penelitian secara berkala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; (4)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pemantapan instrumen penelitian berupa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screening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</w:t>
      </w:r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DASS-</w:t>
      </w:r>
      <w:proofErr w:type="spellStart"/>
      <w:r w:rsidR="001938C9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modified</w:t>
      </w:r>
      <w:proofErr w:type="spellEnd"/>
      <w:r w:rsidR="001938C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21,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</w:t>
      </w:r>
      <w:r w:rsidR="001938C9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o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MS</w:t>
      </w:r>
      <w:proofErr w:type="spellEnd"/>
      <w:r w:rsidR="00D8199E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dan pedoman wawancara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serta (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5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) penyusunan tahapan pengembangan </w:t>
      </w:r>
      <w:r w:rsidR="000C496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modul </w:t>
      </w:r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Humortherapeuti</w:t>
      </w:r>
      <w:r w:rsidR="003D6BB6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k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.</w:t>
      </w:r>
    </w:p>
    <w:p w14:paraId="46D5CC67" w14:textId="3A2029E5" w:rsidR="007742D8" w:rsidRPr="00D07D53" w:rsidRDefault="00417234" w:rsidP="00D07D53">
      <w:pPr>
        <w:spacing w:after="0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Untuk memastikan kesiapan pelaksanaan penelitian, peneliti juga melakukan studi literatur terkait luka relasional keluarga, humor adaptif,</w:t>
      </w:r>
      <w:r w:rsidR="00E7643C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prinsip keamanan dalam pendampingan berbasis AI</w:t>
      </w:r>
      <w:r w:rsidR="00E7643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serta diskusi </w:t>
      </w:r>
      <w:proofErr w:type="spellStart"/>
      <w:r w:rsidR="00E7643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conversational</w:t>
      </w:r>
      <w:proofErr w:type="spellEnd"/>
      <w:r w:rsidR="00E7643C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AI</w:t>
      </w:r>
      <w:r w:rsidR="00E7643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bersama praktisi AI yang bergerak dalam pengembangan dan integrasi </w:t>
      </w:r>
      <w:proofErr w:type="spellStart"/>
      <w:r w:rsidR="00E7643C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large</w:t>
      </w:r>
      <w:proofErr w:type="spellEnd"/>
      <w:r w:rsidR="00E7643C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 xml:space="preserve"> </w:t>
      </w:r>
      <w:proofErr w:type="spellStart"/>
      <w:r w:rsidR="00E7643C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language</w:t>
      </w:r>
      <w:proofErr w:type="spellEnd"/>
      <w:r w:rsidR="00E7643C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 xml:space="preserve"> model</w:t>
      </w:r>
      <w:r w:rsidR="00E7643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(LLM)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. Selain itu, peneliti melakukan </w:t>
      </w:r>
      <w:r w:rsidR="00D1743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pengurusan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ethical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clearance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D8199E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dari tanggal 26 Mei</w:t>
      </w:r>
      <w:r w:rsidR="00D1743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2026 </w:t>
      </w:r>
      <w:r w:rsidR="001B4ABC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melalui Komite Etik Sosial Humaniora Universitas Islam Bandung, </w:t>
      </w:r>
      <w:r w:rsidR="00D1743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dan resmi terbit pada tanggal </w:t>
      </w:r>
      <w:r w:rsidR="00D8199E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22 Juni 2026</w:t>
      </w:r>
      <w:r w:rsidR="00D1743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sebagai dasar pelaksanaan penelitian yang melibatkan responden </w:t>
      </w:r>
      <w:r w:rsidR="000D1EFE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remaja akhir</w:t>
      </w:r>
      <w:r w:rsidR="00A06F2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(</w:t>
      </w:r>
      <w:r w:rsidR="001C70B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berkas pendukung</w:t>
      </w:r>
      <w:r w:rsidR="00A06F2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pada </w:t>
      </w:r>
      <w:r w:rsidR="00A06F2D" w:rsidRPr="00D07D53"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lampiran 2.1</w:t>
      </w:r>
      <w:r w:rsidR="00A06F2D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)</w:t>
      </w:r>
      <w:r w:rsidR="00C63FC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.</w:t>
      </w:r>
    </w:p>
    <w:p w14:paraId="7358E9A5" w14:textId="77777777" w:rsidR="00301602" w:rsidRPr="00D07D53" w:rsidRDefault="00000000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3.</w:t>
      </w:r>
      <w:r w:rsidR="00E5669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="00301602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. </w:t>
      </w:r>
      <w:r w:rsidR="00301602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="009E579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</w:t>
      </w:r>
      <w:r w:rsidR="00E5669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laksanaan </w:t>
      </w:r>
      <w:r w:rsidR="00C8351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Penelitian</w:t>
      </w:r>
      <w:r w:rsidR="00E5669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p w14:paraId="2019998D" w14:textId="46157CF1" w:rsidR="0085681F" w:rsidRPr="00D07D53" w:rsidRDefault="00C92B58" w:rsidP="00D07D53">
      <w:pPr>
        <w:pStyle w:val="pdq2pgselectionanchorcontainer"/>
        <w:spacing w:before="0" w:beforeAutospacing="0" w:after="0" w:afterAutospacing="0" w:line="276" w:lineRule="auto"/>
        <w:ind w:firstLine="567"/>
        <w:jc w:val="both"/>
        <w:rPr>
          <w:rFonts w:ascii="Times New Roman" w:hAnsi="Times New Roman"/>
          <w:sz w:val="24"/>
          <w:lang w:val="en-ID"/>
        </w:rPr>
      </w:pPr>
      <w:bookmarkStart w:id="4" w:name="OLE_LINK2"/>
      <w:proofErr w:type="spellStart"/>
      <w:r w:rsidRPr="00D07D53">
        <w:rPr>
          <w:rFonts w:ascii="Times New Roman" w:hAnsi="Times New Roman"/>
          <w:sz w:val="24"/>
        </w:rPr>
        <w:t>Penelitian</w:t>
      </w:r>
      <w:proofErr w:type="spellEnd"/>
      <w:r w:rsidRPr="00D07D53">
        <w:rPr>
          <w:rFonts w:ascii="Times New Roman" w:hAnsi="Times New Roman"/>
          <w:sz w:val="24"/>
        </w:rPr>
        <w:t xml:space="preserve"> yang </w:t>
      </w:r>
      <w:proofErr w:type="spellStart"/>
      <w:r w:rsidRPr="00D07D53">
        <w:rPr>
          <w:rFonts w:ascii="Times New Roman" w:hAnsi="Times New Roman"/>
          <w:sz w:val="24"/>
        </w:rPr>
        <w:t>dilaksanakan</w:t>
      </w:r>
      <w:proofErr w:type="spellEnd"/>
      <w:r w:rsidRPr="00D07D53">
        <w:rPr>
          <w:rFonts w:ascii="Times New Roman" w:hAnsi="Times New Roman"/>
          <w:sz w:val="24"/>
        </w:rPr>
        <w:t xml:space="preserve"> di Kota Bandung</w:t>
      </w:r>
      <w:r w:rsidR="0085681F" w:rsidRPr="00D07D53">
        <w:rPr>
          <w:rFonts w:ascii="Times New Roman" w:hAnsi="Times New Roman"/>
          <w:sz w:val="24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</w:rPr>
        <w:t>ini</w:t>
      </w:r>
      <w:proofErr w:type="spellEnd"/>
      <w:r w:rsidR="0085681F" w:rsidRPr="00D07D53">
        <w:rPr>
          <w:rFonts w:ascii="Times New Roman" w:hAnsi="Times New Roman"/>
          <w:sz w:val="24"/>
        </w:rPr>
        <w:t xml:space="preserve">,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menggunakan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r w:rsidR="00D8590D" w:rsidRPr="00D07D53">
        <w:rPr>
          <w:rFonts w:ascii="Times New Roman" w:hAnsi="Times New Roman"/>
          <w:i/>
          <w:iCs/>
          <w:sz w:val="24"/>
          <w:lang w:val="en-ID"/>
        </w:rPr>
        <w:t xml:space="preserve">embedded </w:t>
      </w:r>
      <w:r w:rsidR="0085681F" w:rsidRPr="00D07D53">
        <w:rPr>
          <w:rFonts w:ascii="Times New Roman" w:hAnsi="Times New Roman"/>
          <w:i/>
          <w:iCs/>
          <w:sz w:val="24"/>
          <w:lang w:val="en-ID"/>
        </w:rPr>
        <w:t>mixed methods</w:t>
      </w:r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r w:rsidR="00D8590D" w:rsidRPr="00D07D53">
        <w:rPr>
          <w:rFonts w:ascii="Times New Roman" w:hAnsi="Times New Roman"/>
          <w:i/>
          <w:iCs/>
          <w:sz w:val="24"/>
          <w:lang w:val="en-ID"/>
        </w:rPr>
        <w:t xml:space="preserve">design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pendekatan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kuantitatif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dominan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. Pada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komponen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kuantitatif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digunakan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r w:rsidR="0085681F" w:rsidRPr="00D07D53">
        <w:rPr>
          <w:rFonts w:ascii="Times New Roman" w:hAnsi="Times New Roman"/>
          <w:i/>
          <w:iCs/>
          <w:sz w:val="24"/>
          <w:lang w:val="en-ID"/>
        </w:rPr>
        <w:t>parallel-group randomized controlled design with pretest-</w:t>
      </w:r>
      <w:proofErr w:type="spellStart"/>
      <w:r w:rsidR="0085681F" w:rsidRPr="00D07D53">
        <w:rPr>
          <w:rFonts w:ascii="Times New Roman" w:hAnsi="Times New Roman"/>
          <w:i/>
          <w:iCs/>
          <w:sz w:val="24"/>
          <w:lang w:val="en-ID"/>
        </w:rPr>
        <w:t>posttest</w:t>
      </w:r>
      <w:proofErr w:type="spellEnd"/>
      <w:r w:rsidR="0085681F" w:rsidRPr="00D07D53">
        <w:rPr>
          <w:rFonts w:ascii="Times New Roman" w:hAnsi="Times New Roman"/>
          <w:i/>
          <w:iCs/>
          <w:sz w:val="24"/>
          <w:lang w:val="en-ID"/>
        </w:rPr>
        <w:t xml:space="preserve"> assessments and an active control group</w:t>
      </w:r>
      <w:r w:rsidR="0085681F" w:rsidRPr="00D07D53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Kedua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kelompok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menjalani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r w:rsidR="0085681F" w:rsidRPr="00D07D53">
        <w:rPr>
          <w:rFonts w:ascii="Times New Roman" w:hAnsi="Times New Roman"/>
          <w:i/>
          <w:iCs/>
          <w:sz w:val="24"/>
          <w:lang w:val="en-ID"/>
        </w:rPr>
        <w:t xml:space="preserve">pretest </w:t>
      </w:r>
      <w:r w:rsidR="0085681F" w:rsidRPr="00D07D53">
        <w:rPr>
          <w:rFonts w:ascii="Times New Roman" w:hAnsi="Times New Roman"/>
          <w:sz w:val="24"/>
          <w:lang w:val="en-ID"/>
        </w:rPr>
        <w:t xml:space="preserve">dan </w:t>
      </w:r>
      <w:proofErr w:type="spellStart"/>
      <w:r w:rsidR="0085681F" w:rsidRPr="00D07D53">
        <w:rPr>
          <w:rFonts w:ascii="Times New Roman" w:hAnsi="Times New Roman"/>
          <w:i/>
          <w:iCs/>
          <w:sz w:val="24"/>
          <w:lang w:val="en-ID"/>
        </w:rPr>
        <w:t>posttest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perbedaan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utama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pada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unsur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humor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dalam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respons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AI.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Kelompok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eksperimen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menerima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respons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AI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humor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sedangkan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kelompok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lastRenderedPageBreak/>
        <w:t>kontrol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aktif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menerima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respons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AI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tanpa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humor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Penggunaan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kontrol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aktif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memungkinkan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perubahan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kondisi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emosional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partisipan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tidak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hanya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dilihat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antara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r w:rsidR="0085681F" w:rsidRPr="00D07D53">
        <w:rPr>
          <w:rFonts w:ascii="Times New Roman" w:hAnsi="Times New Roman"/>
          <w:i/>
          <w:iCs/>
          <w:sz w:val="24"/>
          <w:lang w:val="en-ID"/>
        </w:rPr>
        <w:t>pretest</w:t>
      </w:r>
      <w:r w:rsidR="0085681F" w:rsidRPr="00D07D53">
        <w:rPr>
          <w:rFonts w:ascii="Times New Roman" w:hAnsi="Times New Roman"/>
          <w:sz w:val="24"/>
          <w:lang w:val="en-ID"/>
        </w:rPr>
        <w:t xml:space="preserve"> dan </w:t>
      </w:r>
      <w:proofErr w:type="spellStart"/>
      <w:r w:rsidR="0085681F" w:rsidRPr="00D07D53">
        <w:rPr>
          <w:rFonts w:ascii="Times New Roman" w:hAnsi="Times New Roman"/>
          <w:i/>
          <w:iCs/>
          <w:sz w:val="24"/>
          <w:lang w:val="en-ID"/>
        </w:rPr>
        <w:t>posttest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tetapi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juga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dibandingkan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kelompok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yang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tetap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berinteraksi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AI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tanpa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humor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.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demikian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,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kontribusi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unsur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humor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dapat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diamati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dengan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lebih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</w:t>
      </w:r>
      <w:proofErr w:type="spellStart"/>
      <w:r w:rsidR="0085681F" w:rsidRPr="00D07D53">
        <w:rPr>
          <w:rFonts w:ascii="Times New Roman" w:hAnsi="Times New Roman"/>
          <w:sz w:val="24"/>
          <w:lang w:val="en-ID"/>
        </w:rPr>
        <w:t>jelas</w:t>
      </w:r>
      <w:proofErr w:type="spellEnd"/>
      <w:r w:rsidR="0085681F" w:rsidRPr="00D07D53">
        <w:rPr>
          <w:rFonts w:ascii="Times New Roman" w:hAnsi="Times New Roman"/>
          <w:sz w:val="24"/>
          <w:lang w:val="en-ID"/>
        </w:rPr>
        <w:t xml:space="preserve"> (Lutz </w:t>
      </w:r>
      <w:r w:rsidR="0085681F" w:rsidRPr="00D07D53">
        <w:rPr>
          <w:rFonts w:ascii="Times New Roman" w:hAnsi="Times New Roman"/>
          <w:i/>
          <w:iCs/>
          <w:sz w:val="24"/>
          <w:lang w:val="en-ID"/>
        </w:rPr>
        <w:t>et al.</w:t>
      </w:r>
      <w:r w:rsidR="0085681F" w:rsidRPr="00D07D53">
        <w:rPr>
          <w:rFonts w:ascii="Times New Roman" w:hAnsi="Times New Roman"/>
          <w:sz w:val="24"/>
          <w:lang w:val="en-ID"/>
        </w:rPr>
        <w:t>, 2022).</w:t>
      </w:r>
    </w:p>
    <w:p w14:paraId="11246D00" w14:textId="0A420092" w:rsidR="0085681F" w:rsidRPr="00D07D53" w:rsidRDefault="0085681F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Partisipan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memenuhi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kriteria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dialokasikan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acak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rasio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1:1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eksperimen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kontrol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aktif</w:t>
      </w:r>
      <w:proofErr w:type="spellEnd"/>
      <w:r w:rsidR="00C361E3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="00C361E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lampiran</w:t>
      </w:r>
      <w:proofErr w:type="spellEnd"/>
      <w:r w:rsidR="00C361E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2.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4</w:t>
      </w:r>
      <w:r w:rsidR="00C361E3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)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Randomisasi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mengurangi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kemungkinan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ketidakseimbangan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antarkelompok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Meskipun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masing-masing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tetap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kondisi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awal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partisipan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menilai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keseimbangan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antarkelompok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prinsip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pelaporan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uji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terkontrol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acak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(Hopewell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et al.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, 2025).</w:t>
      </w:r>
    </w:p>
    <w:p w14:paraId="1B0D3800" w14:textId="4360CF7D" w:rsidR="00C63FC5" w:rsidRPr="00D07D53" w:rsidRDefault="00E56695" w:rsidP="00D07D53">
      <w:pPr>
        <w:tabs>
          <w:tab w:val="left" w:pos="567"/>
        </w:tabs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3.2.1</w:t>
      </w:r>
      <w:r w:rsidR="00572660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Screening</w:t>
      </w:r>
      <w:proofErr w:type="spellEnd"/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8E3D91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dan </w:t>
      </w:r>
      <w:r w:rsidR="00853C93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Pemetaan Luka Relasional</w:t>
      </w:r>
      <w:r w:rsidR="00545BC5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</w:p>
    <w:bookmarkEnd w:id="4"/>
    <w:p w14:paraId="2B1579FF" w14:textId="77777777" w:rsidR="00D2333C" w:rsidRPr="00D07D53" w:rsidRDefault="00D2333C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7D53">
        <w:rPr>
          <w:rStyle w:val="Emphasis"/>
          <w:rFonts w:ascii="Times New Roman" w:hAnsi="Times New Roman" w:cs="Times New Roman"/>
          <w:sz w:val="24"/>
          <w:szCs w:val="24"/>
        </w:rPr>
        <w:t>Screening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25–29 Juni 2026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407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berusia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17–21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di Kota Bandung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adaptasi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Inventory of Father Involvement</w:t>
      </w:r>
      <w:r w:rsidRPr="00D07D53">
        <w:rPr>
          <w:rFonts w:ascii="Times New Roman" w:hAnsi="Times New Roman" w:cs="Times New Roman"/>
          <w:sz w:val="24"/>
          <w:szCs w:val="24"/>
        </w:rPr>
        <w:t xml:space="preserve"> (IFI) Hawkins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Parental Acceptance-Rejection Questionnaire Adult Version</w:t>
      </w:r>
      <w:r w:rsidRPr="00D07D53">
        <w:rPr>
          <w:rFonts w:ascii="Times New Roman" w:hAnsi="Times New Roman" w:cs="Times New Roman"/>
          <w:sz w:val="24"/>
          <w:szCs w:val="24"/>
        </w:rPr>
        <w:t xml:space="preserve"> (PARQ)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mengacu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Interpersonal Acceptance-Rejection Theory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Rohner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memetakan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fatherless</w:t>
      </w:r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mother wound</w:t>
      </w:r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diagnosis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Hasil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screening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217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104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fatherless</w:t>
      </w:r>
      <w:r w:rsidRPr="00D07D53">
        <w:rPr>
          <w:rFonts w:ascii="Times New Roman" w:hAnsi="Times New Roman" w:cs="Times New Roman"/>
          <w:sz w:val="24"/>
          <w:szCs w:val="24"/>
        </w:rPr>
        <w:t xml:space="preserve">, 53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mother wound</w:t>
      </w:r>
      <w:r w:rsidRPr="00D07D53">
        <w:rPr>
          <w:rFonts w:ascii="Times New Roman" w:hAnsi="Times New Roman" w:cs="Times New Roman"/>
          <w:sz w:val="24"/>
          <w:szCs w:val="24"/>
        </w:rPr>
        <w:t xml:space="preserve">, dan 60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Pemetaan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dominan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diperdalam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wawancara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9–24 Juli 2026 </w:t>
      </w:r>
      <w:r w:rsidRPr="00D07D53">
        <w:rPr>
          <w:rStyle w:val="Strong"/>
          <w:rFonts w:ascii="Times New Roman" w:hAnsi="Times New Roman" w:cs="Times New Roman"/>
          <w:sz w:val="24"/>
          <w:szCs w:val="24"/>
        </w:rPr>
        <w:t>(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tujuan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1)</w:t>
      </w:r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dipetakan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DASS-modified</w:t>
      </w:r>
      <w:r w:rsidRPr="00D07D53">
        <w:rPr>
          <w:rFonts w:ascii="Times New Roman" w:hAnsi="Times New Roman" w:cs="Times New Roman"/>
          <w:sz w:val="24"/>
          <w:szCs w:val="24"/>
        </w:rPr>
        <w:t xml:space="preserve"> 21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seleksi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54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(n = 27)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(n = 27).</w:t>
      </w:r>
    </w:p>
    <w:p w14:paraId="7F9461D6" w14:textId="50280A06" w:rsidR="00572660" w:rsidRPr="00D07D53" w:rsidRDefault="00000000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3.</w:t>
      </w:r>
      <w:r w:rsidR="009E579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="00E5669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.2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7D26C2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Pengembangan </w:t>
      </w:r>
      <w:r w:rsidR="00CE530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dan Uji Coba Modul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Humort</w:t>
      </w:r>
      <w:r w:rsidR="003D6BB6"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h</w:t>
      </w:r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erapeuti</w:t>
      </w:r>
      <w:r w:rsidR="003D6BB6"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k</w:t>
      </w:r>
      <w:proofErr w:type="spellEnd"/>
    </w:p>
    <w:p w14:paraId="185B931F" w14:textId="5ED99060" w:rsidR="005E4931" w:rsidRPr="00D07D53" w:rsidRDefault="00C63FC5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Hasil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>screening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 xml:space="preserve"> 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dan wawancara responden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ditranslasikan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menjadi </w:t>
      </w:r>
      <w:r w:rsidR="00D343E5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dasar penyesuaian respons komunikasi dengan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AI melalui pemetaan karakteristik luka relasional dan kebutuhan komunikasi emosional pengguna ke dalam prinsip validasi,</w:t>
      </w:r>
      <w:r w:rsidRPr="00D07D53">
        <w:rPr>
          <w:rStyle w:val="apple-converted-space"/>
          <w:rFonts w:ascii="Times New Roman" w:hAnsi="Times New Roman" w:cs="Times New Roman"/>
          <w:b/>
          <w:bCs/>
          <w:sz w:val="24"/>
          <w:szCs w:val="24"/>
          <w:lang w:val="id-ID"/>
        </w:rPr>
        <w:t> 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  <w:lang w:val="id-ID"/>
        </w:rPr>
        <w:t>reframing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>,</w:t>
      </w:r>
      <w:r w:rsidRPr="00D07D53">
        <w:rPr>
          <w:rStyle w:val="apple-converted-space"/>
          <w:rFonts w:ascii="Times New Roman" w:hAnsi="Times New Roman" w:cs="Times New Roman"/>
          <w:sz w:val="24"/>
          <w:szCs w:val="24"/>
          <w:lang w:val="id-ID"/>
        </w:rPr>
        <w:t> 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  <w:lang w:val="id-ID"/>
        </w:rPr>
        <w:t>coping</w:t>
      </w:r>
      <w:proofErr w:type="spellEnd"/>
      <w:r w:rsidRPr="00D07D53">
        <w:rPr>
          <w:rStyle w:val="Emphasis"/>
          <w:rFonts w:ascii="Times New Roman" w:hAnsi="Times New Roman" w:cs="Times New Roman"/>
          <w:sz w:val="24"/>
          <w:szCs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  <w:lang w:val="id-ID"/>
        </w:rPr>
        <w:t>prompt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>,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serta humor adaptif. Modul </w:t>
      </w:r>
      <w:r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>AI-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>Humortherapeuti</w:t>
      </w:r>
      <w:r w:rsidR="003D6BB6"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  <w:lang w:val="id-ID"/>
        </w:rPr>
        <w:t>k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  <w:r w:rsidR="00420F63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yang telah 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dikembangkan sejak 1 Juni 2026, </w:t>
      </w:r>
      <w:r w:rsidR="00420F63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kemudian 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diuji melalui lebih dari 50 percakapan internal, dan </w:t>
      </w:r>
      <w:r w:rsidR="00677C06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resmi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  <w:r w:rsidR="00677C06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tervalidasi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pada 1</w:t>
      </w:r>
      <w:r w:rsidR="00677C06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6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Juli 2026</w:t>
      </w:r>
      <w:r w:rsidR="00420F63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oleh psikolog anak dan remaja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  <w:r w:rsidR="00160285"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>(</w:t>
      </w:r>
      <w:r w:rsidR="005E4931"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 xml:space="preserve">data pada </w:t>
      </w:r>
      <w:r w:rsidR="00160285"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>lampiran 2.</w:t>
      </w:r>
      <w:r w:rsidR="00A718FB">
        <w:rPr>
          <w:rStyle w:val="Strong"/>
          <w:rFonts w:ascii="Times New Roman" w:hAnsi="Times New Roman" w:cs="Times New Roman"/>
          <w:sz w:val="24"/>
          <w:szCs w:val="24"/>
          <w:lang w:val="id-ID"/>
        </w:rPr>
        <w:t>3</w:t>
      </w:r>
      <w:r w:rsidR="00160285"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>)</w:t>
      </w:r>
      <w:r w:rsidR="00160285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>untuk memastikan kesesuaian respons serta keamanan komunikasi sebelum tahap intervensi.</w:t>
      </w:r>
      <w:r w:rsidR="00160285"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lang w:val="id-ID"/>
        </w:rPr>
        <w:t xml:space="preserve"> </w:t>
      </w:r>
    </w:p>
    <w:p w14:paraId="5650EB60" w14:textId="14BE6D7D" w:rsidR="00A80297" w:rsidRPr="00D07D53" w:rsidRDefault="00000000" w:rsidP="00D07D53">
      <w:pPr>
        <w:spacing w:after="0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3.</w:t>
      </w:r>
      <w:r w:rsidR="00C63FC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2.3 </w:t>
      </w:r>
      <w:r w:rsidR="00301602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proofErr w:type="spellStart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Safety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CE530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ayer dan </w:t>
      </w:r>
      <w:r w:rsidR="00CE530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atas </w:t>
      </w:r>
      <w:r w:rsidR="00CE530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E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tik</w:t>
      </w:r>
    </w:p>
    <w:p w14:paraId="05E73C11" w14:textId="32B04A85" w:rsidR="001C5137" w:rsidRPr="00D07D53" w:rsidRDefault="001C5137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AI-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</w:rPr>
        <w:t>Humortherapeutik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safety layer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batas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pendampingan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: (1)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="000B7CE3" w:rsidRPr="00D07D53">
        <w:rPr>
          <w:rFonts w:ascii="Times New Roman" w:hAnsi="Times New Roman" w:cs="Times New Roman"/>
          <w:sz w:val="24"/>
          <w:szCs w:val="24"/>
        </w:rPr>
        <w:t>–</w:t>
      </w:r>
      <w:r w:rsidRPr="00D07D53">
        <w:rPr>
          <w:rFonts w:ascii="Times New Roman" w:hAnsi="Times New Roman" w:cs="Times New Roman"/>
          <w:sz w:val="24"/>
          <w:szCs w:val="24"/>
        </w:rPr>
        <w:t>sangat</w:t>
      </w:r>
      <w:r w:rsidR="000B7CE3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diikutkan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bantuan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; (2)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PoMS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preferensi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lastRenderedPageBreak/>
        <w:t>pembatasan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situasi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; (3)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prompt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screening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DASS-modified</w:t>
      </w:r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pretest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PoMS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reframing</w:t>
      </w:r>
      <w:r w:rsidRPr="00D07D53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(4)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informed consent</w:t>
      </w:r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>.</w:t>
      </w:r>
    </w:p>
    <w:p w14:paraId="0224BC5F" w14:textId="23D38D7A" w:rsidR="002F45F0" w:rsidRPr="00D07D53" w:rsidRDefault="00423325" w:rsidP="00D07D53">
      <w:pPr>
        <w:spacing w:after="0"/>
        <w:ind w:left="567" w:hanging="567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3.</w:t>
      </w:r>
      <w:r w:rsidR="003A241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="00CE60D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.4</w:t>
      </w:r>
      <w:r w:rsidR="00301602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Pengukuran </w:t>
      </w:r>
      <w:r w:rsidR="009E71A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erubahan </w:t>
      </w:r>
      <w:proofErr w:type="spellStart"/>
      <w:r w:rsidR="009E71A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M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ood</w:t>
      </w:r>
      <w:proofErr w:type="spellEnd"/>
      <w:r w:rsidR="00CE60D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, 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dan </w:t>
      </w:r>
      <w:r w:rsidR="00CE60D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Penilaian Persepsi terhadap Modul</w:t>
      </w:r>
    </w:p>
    <w:p w14:paraId="0C4B37A9" w14:textId="1328F5B9" w:rsidR="00423325" w:rsidRPr="00D07D53" w:rsidRDefault="002F45F0" w:rsidP="00D07D53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suasana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hati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Profile of Mood States</w:t>
      </w:r>
      <w:r w:rsidRPr="00D07D5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</w:t>
      </w:r>
      <w:r w:rsidR="00E67CB2" w:rsidRPr="00D07D53">
        <w:rPr>
          <w:rFonts w:ascii="Times New Roman" w:hAnsi="Times New Roman" w:cs="Times New Roman"/>
          <w:sz w:val="24"/>
          <w:szCs w:val="24"/>
        </w:rPr>
        <w:t>o</w:t>
      </w:r>
      <w:r w:rsidRPr="00D07D5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) 65 item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pretest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posttest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. Skor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</w:t>
      </w:r>
      <w:r w:rsidR="00E67CB2" w:rsidRPr="00D07D53">
        <w:rPr>
          <w:rFonts w:ascii="Times New Roman" w:hAnsi="Times New Roman" w:cs="Times New Roman"/>
          <w:sz w:val="24"/>
          <w:szCs w:val="24"/>
        </w:rPr>
        <w:t>o</w:t>
      </w:r>
      <w:r w:rsidRPr="00D07D53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keadaan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mood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menjalani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pretest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posttest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Strong"/>
          <w:rFonts w:ascii="Times New Roman" w:hAnsi="Times New Roman" w:cs="Times New Roman"/>
          <w:sz w:val="24"/>
          <w:szCs w:val="24"/>
        </w:rPr>
        <w:t>(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sesuai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tujuan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2).</w:t>
      </w:r>
      <w:r w:rsidR="006A2CEE" w:rsidRPr="00D07D53">
        <w:rPr>
          <w:rStyle w:val="Strong"/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42332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Selain itu, evaluasi persepsi </w:t>
      </w:r>
      <w:r w:rsidR="0035218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pada kelompok eksperimen</w:t>
      </w:r>
      <w:r w:rsidR="0042332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dilakukan melalui kuesioner</w:t>
      </w:r>
      <w:r w:rsidR="0083452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pertanyaan terbuka</w:t>
      </w:r>
      <w:r w:rsidR="0042332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untuk mengetahui penerimaan responden terhadap </w:t>
      </w:r>
      <w:r w:rsidR="00423325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AI-</w:t>
      </w:r>
      <w:proofErr w:type="spellStart"/>
      <w:r w:rsidR="00423325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Humor</w:t>
      </w:r>
      <w:r w:rsidR="0083452A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t</w:t>
      </w:r>
      <w:r w:rsidR="003D6BB6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h</w:t>
      </w:r>
      <w:r w:rsidR="00423325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erapeuti</w:t>
      </w:r>
      <w:r w:rsidR="003D6BB6"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>k</w:t>
      </w:r>
      <w:proofErr w:type="spellEnd"/>
      <w:r w:rsidR="00423325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sebagai media komunikasi pendukung dalam pengelolaan </w:t>
      </w:r>
      <w:proofErr w:type="spellStart"/>
      <w:r w:rsidR="0083452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stress</w:t>
      </w:r>
      <w:proofErr w:type="spellEnd"/>
      <w:r w:rsidR="0083452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r w:rsidR="0083452A" w:rsidRPr="00D07D53">
        <w:rPr>
          <w:rFonts w:ascii="Times New Roman" w:hAnsi="Times New Roman" w:cs="Times New Roman"/>
          <w:b/>
          <w:bCs/>
          <w:color w:val="000000"/>
          <w:sz w:val="24"/>
          <w:szCs w:val="24"/>
          <w:lang w:val="id-ID"/>
        </w:rPr>
        <w:t>(sesuai tujuan penelitian 3)</w:t>
      </w:r>
      <w:r w:rsidR="0083452A"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.</w:t>
      </w:r>
    </w:p>
    <w:p w14:paraId="683C0ECC" w14:textId="2F877366" w:rsidR="00AE7936" w:rsidRPr="00D07D53" w:rsidRDefault="00CE60D1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3.3 </w:t>
      </w:r>
      <w:r w:rsidR="002113E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Analisis Data</w:t>
      </w:r>
    </w:p>
    <w:p w14:paraId="642AEBF6" w14:textId="0265593A" w:rsidR="007D7D7C" w:rsidRPr="00D07D53" w:rsidRDefault="007D7D7C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Analisis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data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Microsoft Excel dan SPSS.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tujuan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1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data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IFI dan PARQ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dianalisis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deskriptif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frekuensi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proporsi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pembobotan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fraksional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dominan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kemudian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diperdalam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dianalisis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deskriptif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kualitatif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662DF56" w14:textId="3BA5B73D" w:rsidR="00752399" w:rsidRPr="00D07D53" w:rsidRDefault="00EA67C3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tujuan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D53">
        <w:rPr>
          <w:rStyle w:val="Strong"/>
          <w:rFonts w:ascii="Times New Roman" w:hAnsi="Times New Roman" w:cs="Times New Roman"/>
          <w:sz w:val="24"/>
          <w:szCs w:val="24"/>
        </w:rPr>
        <w:t xml:space="preserve"> 2</w:t>
      </w:r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mood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Total Mood Disturbance</w:t>
      </w:r>
      <w:r w:rsidRPr="00D07D53">
        <w:rPr>
          <w:rFonts w:ascii="Times New Roman" w:hAnsi="Times New Roman" w:cs="Times New Roman"/>
          <w:sz w:val="24"/>
          <w:szCs w:val="24"/>
        </w:rPr>
        <w:t xml:space="preserve"> (TMD)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PoMS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rumus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Strong"/>
          <w:rFonts w:ascii="Times New Roman" w:hAnsi="Times New Roman" w:cs="Times New Roman"/>
          <w:sz w:val="24"/>
          <w:szCs w:val="24"/>
        </w:rPr>
        <w:t>TMD = (KET + DEP + KEM + KEL + KEB) – (SEM + PHD)</w:t>
      </w:r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asumsi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normalitas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uji Shapiro-Wilk,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pretest-posttest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dianalisis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paired t-tes</w:t>
      </w:r>
      <w:r w:rsidR="0004237A" w:rsidRPr="00D07D53">
        <w:rPr>
          <w:rStyle w:val="Emphasis"/>
          <w:rFonts w:ascii="Times New Roman" w:hAnsi="Times New Roman" w:cs="Times New Roman"/>
          <w:sz w:val="24"/>
          <w:szCs w:val="24"/>
        </w:rPr>
        <w:t xml:space="preserve">t </w:t>
      </w:r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dan Cohen’s </w:t>
      </w:r>
      <w:r w:rsidR="0004237A" w:rsidRPr="00D07D53">
        <w:rPr>
          <w:rStyle w:val="Emphasis"/>
          <w:rFonts w:ascii="Times New Roman" w:hAnsi="Times New Roman" w:cs="Times New Roman"/>
          <w:sz w:val="24"/>
          <w:szCs w:val="24"/>
        </w:rPr>
        <w:t>d</w:t>
      </w:r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sebagai</w:t>
      </w:r>
      <w:proofErr w:type="spellEnd"/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ukuran</w:t>
      </w:r>
      <w:proofErr w:type="spellEnd"/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04237A" w:rsidRPr="00D07D53">
        <w:rPr>
          <w:rStyle w:val="Emphasis"/>
          <w:rFonts w:ascii="Times New Roman" w:hAnsi="Times New Roman" w:cs="Times New Roman"/>
          <w:i w:val="0"/>
          <w:iCs w:val="0"/>
          <w:sz w:val="24"/>
          <w:szCs w:val="24"/>
        </w:rPr>
        <w:t>efek</w:t>
      </w:r>
      <w:proofErr w:type="spellEnd"/>
      <w:r w:rsidR="00752399" w:rsidRPr="00D07D53">
        <w:rPr>
          <w:rStyle w:val="Emphasis"/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04237A" w:rsidRPr="00D07D53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="0004237A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37A" w:rsidRPr="00D07D5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04237A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37A"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04237A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37A" w:rsidRPr="00D07D53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="0004237A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4237A"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52399" w:rsidRPr="00D07D53">
        <w:rPr>
          <w:rFonts w:ascii="Times New Roman" w:hAnsi="Times New Roman" w:cs="Times New Roman"/>
          <w:sz w:val="24"/>
          <w:szCs w:val="24"/>
        </w:rPr>
        <w:t>penuruan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 xml:space="preserve"> rata-rata</w:t>
      </w:r>
      <w:r w:rsidR="00F44B0A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44B0A" w:rsidRPr="00D07D5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="00F44B0A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04237A" w:rsidRPr="00D07D53">
        <w:rPr>
          <w:rFonts w:ascii="Times New Roman" w:hAnsi="Times New Roman" w:cs="Times New Roman"/>
          <w:sz w:val="24"/>
          <w:szCs w:val="24"/>
        </w:rPr>
        <w:t xml:space="preserve">TMD </w:t>
      </w:r>
      <w:proofErr w:type="spellStart"/>
      <w:r w:rsidR="00F44B0A" w:rsidRPr="00D07D53">
        <w:rPr>
          <w:rFonts w:ascii="Times New Roman" w:hAnsi="Times New Roman" w:cs="Times New Roman"/>
          <w:sz w:val="24"/>
          <w:szCs w:val="24"/>
        </w:rPr>
        <w:t>PoMS</w:t>
      </w:r>
      <w:proofErr w:type="spellEnd"/>
      <w:r w:rsidR="00752399" w:rsidRPr="00D07D53">
        <w:rPr>
          <w:rFonts w:ascii="Times New Roman" w:hAnsi="Times New Roman" w:cs="Times New Roman"/>
          <w:sz w:val="24"/>
          <w:szCs w:val="24"/>
        </w:rPr>
        <w:t>.</w:t>
      </w:r>
    </w:p>
    <w:p w14:paraId="0A45C0FC" w14:textId="1A4D8E58" w:rsidR="007D7D7C" w:rsidRPr="00D07D53" w:rsidRDefault="007D7D7C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tujuan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penelitian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3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data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kuesioner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terbuka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dianalisis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deskriptif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kualitatif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ketertarikan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dampak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mood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dukungan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stres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AI-</w:t>
      </w:r>
      <w:proofErr w:type="spellStart"/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Humortherapeutik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kemudian</w:t>
      </w:r>
      <w:proofErr w:type="spellEnd"/>
      <w:r w:rsidR="0096537D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diringkas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temuan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word cloud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321D9DE" w14:textId="77777777" w:rsidR="002B6854" w:rsidRPr="00D07D53" w:rsidRDefault="002B6854" w:rsidP="00D07D5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56DAEF68" w14:textId="3AE58B68" w:rsidR="00A80297" w:rsidRPr="00D07D53" w:rsidRDefault="00000000" w:rsidP="00D07D53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BAB 4. HASIL YANG DICAPAI</w:t>
      </w:r>
    </w:p>
    <w:p w14:paraId="4299EC61" w14:textId="7DED6E90" w:rsidR="00A0777C" w:rsidRPr="00D07D53" w:rsidRDefault="00000000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4.</w:t>
      </w:r>
      <w:r w:rsidR="00DE7D9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="002113E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</w:r>
      <w:r w:rsidR="00A0777C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Temuan dan Interpretasi Hasil</w:t>
      </w:r>
    </w:p>
    <w:p w14:paraId="110AB8C1" w14:textId="741A75F9" w:rsidR="00DE7D93" w:rsidRPr="00D07D53" w:rsidRDefault="00DE7D93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4.1.1 Analisis Deskriptif Data Responden</w:t>
      </w:r>
    </w:p>
    <w:p w14:paraId="6F85641C" w14:textId="0A55D4C8" w:rsidR="00200DB4" w:rsidRPr="00D07D53" w:rsidRDefault="00200DB4" w:rsidP="00D07D53">
      <w:pPr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Sebanyak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54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terbagi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seimbang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ditinjau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luka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partisipan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sebanding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Gambaran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lastRenderedPageBreak/>
        <w:t>membandingkan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mood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960BCD" w:rsidRPr="00D07D53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D07D53">
        <w:rPr>
          <w:rFonts w:ascii="Times New Roman" w:hAnsi="Times New Roman" w:cs="Times New Roman"/>
          <w:b/>
          <w:bCs/>
          <w:sz w:val="24"/>
          <w:szCs w:val="24"/>
        </w:rPr>
        <w:t>ampiran</w:t>
      </w:r>
      <w:proofErr w:type="spellEnd"/>
      <w:r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A718FB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D07D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010C70D" w14:textId="6D36AE5D" w:rsidR="00A97457" w:rsidRPr="00D07D53" w:rsidRDefault="00A0777C" w:rsidP="00D07D5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/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4.</w:t>
      </w:r>
      <w:r w:rsidR="00DE7D9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  <w:r w:rsidR="00DE7D9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Peta </w:t>
      </w:r>
      <w:r w:rsidR="002113E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D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imensi </w:t>
      </w:r>
      <w:proofErr w:type="spellStart"/>
      <w:r w:rsidR="002113EE"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F</w:t>
      </w:r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atherless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 dan </w:t>
      </w:r>
      <w:proofErr w:type="spellStart"/>
      <w:r w:rsidR="002113EE"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M</w:t>
      </w:r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other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 xml:space="preserve"> </w:t>
      </w:r>
      <w:proofErr w:type="spellStart"/>
      <w:r w:rsidR="002113EE"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W</w:t>
      </w:r>
      <w:r w:rsidRPr="00D07D53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id-ID"/>
        </w:rPr>
        <w:t>ound</w:t>
      </w:r>
      <w:proofErr w:type="spellEnd"/>
    </w:p>
    <w:p w14:paraId="128FFC12" w14:textId="711F43DC" w:rsidR="006A2CEE" w:rsidRPr="00D07D53" w:rsidRDefault="006A2CEE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Pemetaan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dominan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dilakukan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peserta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teridentifikasi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memiliki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karakteristik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mengarah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fatherless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dan/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mother wound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54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peserta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mengikuti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tahap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keterlibatan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ayah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rendah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reading and homework support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paling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teridentifikasi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dominan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24,85%</w:t>
      </w:r>
      <w:r w:rsidR="00AE707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pada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kelompok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luka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relasional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maternal,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paling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sering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dominan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>indifference/neglect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yaitu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32,15%</w:t>
      </w:r>
      <w:r w:rsidR="00AE7073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8C5F563" w14:textId="60A2876C" w:rsidR="006A2CEE" w:rsidRPr="00D07D53" w:rsidRDefault="006A2CEE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Temuan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wawancara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960BC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l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ampiran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2.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5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memperjelas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bagaimana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dominan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terkait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hadir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="00D44950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interakasi</w:t>
      </w:r>
      <w:proofErr w:type="spellEnd"/>
      <w:r w:rsidR="00D44950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sehari-hari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Pada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luka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ayah,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responden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terutama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ditandai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minimnya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pendampingan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keterbatasan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waktu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percakapan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rendahnya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kurangnya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apresiasi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kehangatan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pada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luka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relasi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ibu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menonjol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mencakup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respons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kurang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peka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pengabaian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emosional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komunikasi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kasar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agresif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perhatian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dipersepsikan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setara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antarsaudara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Rincian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pemetaan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setiap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dimensi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disajikan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="00960BC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l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ampiran</w:t>
      </w:r>
      <w:proofErr w:type="spellEnd"/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2.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6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 xml:space="preserve"> dan 2.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7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en-ID"/>
        </w:rPr>
        <w:t>.</w:t>
      </w:r>
    </w:p>
    <w:p w14:paraId="1D63AF4F" w14:textId="3506D191" w:rsidR="006A2CEE" w:rsidRPr="00D07D53" w:rsidRDefault="006A2CEE" w:rsidP="00D07D53">
      <w:pPr>
        <w:spacing w:after="0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Temuan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tersebut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menunjukkan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persoalan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relasional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responden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hanya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kehadiran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figur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orang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tua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dukungan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penerimaan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emosional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dirasakan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Pola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sejalan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keterkaitan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pengalaman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pengabaian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emosional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regulasi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ekspresi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emosi</w:t>
      </w:r>
      <w:proofErr w:type="spellEnd"/>
      <w:r w:rsidR="004269D9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r w:rsidR="00D07D53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(</w:t>
      </w:r>
      <w:r w:rsidR="004269D9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Tahir </w:t>
      </w:r>
      <w:r w:rsidR="004269D9"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en-ID"/>
        </w:rPr>
        <w:t xml:space="preserve">et al., </w:t>
      </w:r>
      <w:r w:rsidR="004269D9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2026; Tan dan </w:t>
      </w:r>
      <w:proofErr w:type="spellStart"/>
      <w:r w:rsidR="004269D9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Roswiyani</w:t>
      </w:r>
      <w:proofErr w:type="spellEnd"/>
      <w:r w:rsidR="00D07D53" w:rsidRPr="00D07D53">
        <w:rPr>
          <w:rFonts w:ascii="Times New Roman" w:eastAsia="Times New Roman" w:hAnsi="Times New Roman" w:cs="Times New Roman"/>
          <w:sz w:val="24"/>
          <w:szCs w:val="24"/>
          <w:lang w:val="en-ID"/>
        </w:rPr>
        <w:t>, 2026).</w:t>
      </w:r>
    </w:p>
    <w:p w14:paraId="647192B7" w14:textId="211307DD" w:rsidR="00683928" w:rsidRPr="00D07D53" w:rsidRDefault="00000000" w:rsidP="00D07D53">
      <w:pPr>
        <w:spacing w:after="0"/>
        <w:ind w:left="567" w:hanging="567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4.</w:t>
      </w:r>
      <w:r w:rsidR="00DE7D9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="00A0777C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  <w:r w:rsidR="00DE7D9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</w:t>
      </w:r>
      <w:r w:rsidR="00683928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  <w:t>Pengaruh</w:t>
      </w:r>
      <w:r w:rsidR="00683928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Pendekatan </w:t>
      </w:r>
      <w:r w:rsidR="00683928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AI-</w:t>
      </w:r>
      <w:proofErr w:type="spellStart"/>
      <w:r w:rsidR="00683928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Humort</w:t>
      </w:r>
      <w:r w:rsidR="00055339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</w:t>
      </w:r>
      <w:r w:rsidR="00683928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erapeutik</w:t>
      </w:r>
      <w:proofErr w:type="spellEnd"/>
      <w:r w:rsidR="00683928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terhadap Respons Psikologis</w:t>
      </w:r>
      <w:r w:rsidR="00D2744C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Remaja</w:t>
      </w:r>
    </w:p>
    <w:p w14:paraId="22E85408" w14:textId="5EA85B7D" w:rsidR="006A44C0" w:rsidRPr="00D07D53" w:rsidRDefault="006A44C0" w:rsidP="00D07D53">
      <w:pPr>
        <w:spacing w:after="0"/>
        <w:ind w:firstLine="567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Perubahan suasana hati dianalisis melalui skor </w:t>
      </w:r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Total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Mood</w:t>
      </w:r>
      <w:proofErr w:type="spellEnd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Disturbance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(TMD) pada tahap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pretest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dan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posttest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. Ringkasan hasil utama disajikan pada tabel 1, sedangkan data rinci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perkarakteristik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responden, hasil uji </w:t>
      </w:r>
      <w:proofErr w:type="spellStart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normalitas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, uji statistik dan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effect</w:t>
      </w:r>
      <w:proofErr w:type="spellEnd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id-ID"/>
        </w:rPr>
        <w:t>size</w:t>
      </w:r>
      <w:proofErr w:type="spellEnd"/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 xml:space="preserve"> disajikan pada </w:t>
      </w:r>
      <w:r w:rsidRPr="00D07D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 xml:space="preserve">lampiran </w:t>
      </w:r>
      <w:r w:rsidR="00E67C19" w:rsidRPr="00D07D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2.</w:t>
      </w:r>
      <w:r w:rsidR="00A718FB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>8</w:t>
      </w:r>
      <w:r w:rsidR="00E67C19"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.</w:t>
      </w:r>
    </w:p>
    <w:p w14:paraId="1BF3E05E" w14:textId="29AB1243" w:rsidR="00015881" w:rsidRPr="00D07D53" w:rsidRDefault="006A44C0" w:rsidP="00D07D53">
      <w:pPr>
        <w:spacing w:after="0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id-ID"/>
        </w:rPr>
        <w:t xml:space="preserve">Tabel 1. </w:t>
      </w:r>
      <w:r w:rsidRPr="00D07D53">
        <w:rPr>
          <w:rFonts w:ascii="Times New Roman" w:hAnsi="Times New Roman" w:cs="Times New Roman"/>
          <w:color w:val="000000" w:themeColor="text1"/>
          <w:sz w:val="24"/>
          <w:szCs w:val="24"/>
          <w:lang w:val="id-ID"/>
        </w:rPr>
        <w:t>Perubahan Skor TMD pada Kelompok Eksperimen dan Kontrol Aktif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3"/>
        <w:gridCol w:w="481"/>
        <w:gridCol w:w="936"/>
        <w:gridCol w:w="1016"/>
        <w:gridCol w:w="776"/>
        <w:gridCol w:w="1150"/>
        <w:gridCol w:w="829"/>
        <w:gridCol w:w="1457"/>
      </w:tblGrid>
      <w:tr w:rsidR="00BF4970" w:rsidRPr="00D07D53" w14:paraId="512B61E4" w14:textId="77777777" w:rsidTr="00BF4970">
        <w:tc>
          <w:tcPr>
            <w:tcW w:w="1249" w:type="dxa"/>
          </w:tcPr>
          <w:p w14:paraId="42F4F7FA" w14:textId="3E396C17" w:rsidR="00BF4970" w:rsidRPr="00D07D53" w:rsidRDefault="008E03F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Kelompok</w:t>
            </w:r>
          </w:p>
        </w:tc>
        <w:tc>
          <w:tcPr>
            <w:tcW w:w="515" w:type="dxa"/>
          </w:tcPr>
          <w:p w14:paraId="4ADA1AA5" w14:textId="303F0D8D" w:rsidR="00BF4970" w:rsidRPr="00D07D53" w:rsidRDefault="00BF4970" w:rsidP="00D07D5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n</w:t>
            </w:r>
          </w:p>
        </w:tc>
        <w:tc>
          <w:tcPr>
            <w:tcW w:w="936" w:type="dxa"/>
          </w:tcPr>
          <w:p w14:paraId="2C3D0A34" w14:textId="7DF7A765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Pretest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(rerata </w:t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SD)</w:t>
            </w:r>
          </w:p>
        </w:tc>
        <w:tc>
          <w:tcPr>
            <w:tcW w:w="1016" w:type="dxa"/>
          </w:tcPr>
          <w:p w14:paraId="3CBD33B3" w14:textId="20DDD158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Posttest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(rerata </w:t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SD)</w:t>
            </w:r>
          </w:p>
        </w:tc>
        <w:tc>
          <w:tcPr>
            <w:tcW w:w="776" w:type="dxa"/>
          </w:tcPr>
          <w:p w14:paraId="41752674" w14:textId="78B4D5FC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44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TMD</w:t>
            </w:r>
          </w:p>
        </w:tc>
        <w:tc>
          <w:tcPr>
            <w:tcW w:w="1150" w:type="dxa"/>
          </w:tcPr>
          <w:p w14:paraId="46511478" w14:textId="4C822D84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p-</w:t>
            </w: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value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/</w:t>
            </w: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Sig</w:t>
            </w:r>
            <w:proofErr w:type="spellEnd"/>
          </w:p>
        </w:tc>
        <w:tc>
          <w:tcPr>
            <w:tcW w:w="829" w:type="dxa"/>
          </w:tcPr>
          <w:p w14:paraId="2F8B21C0" w14:textId="3918FC4B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Effect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Size</w:t>
            </w:r>
            <w:proofErr w:type="spellEnd"/>
          </w:p>
        </w:tc>
        <w:tc>
          <w:tcPr>
            <w:tcW w:w="1457" w:type="dxa"/>
          </w:tcPr>
          <w:p w14:paraId="079A9AA5" w14:textId="6E146E24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lang w:val="id-ID"/>
              </w:rPr>
              <w:t>Kesimpulan</w:t>
            </w:r>
          </w:p>
        </w:tc>
      </w:tr>
      <w:tr w:rsidR="00BF4970" w:rsidRPr="00D07D53" w14:paraId="2D21CF9D" w14:textId="77777777" w:rsidTr="00BF4970">
        <w:tc>
          <w:tcPr>
            <w:tcW w:w="1249" w:type="dxa"/>
          </w:tcPr>
          <w:p w14:paraId="08573947" w14:textId="71EF45F7" w:rsidR="00BF4970" w:rsidRPr="00D07D53" w:rsidRDefault="00BF4970" w:rsidP="00D07D53">
            <w:pPr>
              <w:spacing w:line="276" w:lineRule="auto"/>
              <w:ind w:left="-1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Eksperimen</w:t>
            </w:r>
          </w:p>
        </w:tc>
        <w:tc>
          <w:tcPr>
            <w:tcW w:w="515" w:type="dxa"/>
          </w:tcPr>
          <w:p w14:paraId="153D1D48" w14:textId="7F931B72" w:rsidR="00BF4970" w:rsidRPr="00D07D53" w:rsidRDefault="00BF4970" w:rsidP="00D07D53">
            <w:pPr>
              <w:spacing w:line="276" w:lineRule="auto"/>
              <w:ind w:left="-11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27</w:t>
            </w:r>
          </w:p>
        </w:tc>
        <w:tc>
          <w:tcPr>
            <w:tcW w:w="936" w:type="dxa"/>
          </w:tcPr>
          <w:p w14:paraId="64990761" w14:textId="4990E1FE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89,26 </w:t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27,54</w:t>
            </w:r>
          </w:p>
        </w:tc>
        <w:tc>
          <w:tcPr>
            <w:tcW w:w="1016" w:type="dxa"/>
          </w:tcPr>
          <w:p w14:paraId="5DBD053B" w14:textId="563AB798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75,67 </w:t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32,66</w:t>
            </w:r>
          </w:p>
        </w:tc>
        <w:tc>
          <w:tcPr>
            <w:tcW w:w="776" w:type="dxa"/>
          </w:tcPr>
          <w:p w14:paraId="377E7EFA" w14:textId="25A238C2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13,59</w:t>
            </w:r>
          </w:p>
        </w:tc>
        <w:tc>
          <w:tcPr>
            <w:tcW w:w="1150" w:type="dxa"/>
          </w:tcPr>
          <w:p w14:paraId="0ADA0ECC" w14:textId="5B682B97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0,028</w:t>
            </w:r>
          </w:p>
        </w:tc>
        <w:tc>
          <w:tcPr>
            <w:tcW w:w="829" w:type="dxa"/>
          </w:tcPr>
          <w:p w14:paraId="6A7650A5" w14:textId="465D13C6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0,449</w:t>
            </w:r>
          </w:p>
        </w:tc>
        <w:tc>
          <w:tcPr>
            <w:tcW w:w="1457" w:type="dxa"/>
          </w:tcPr>
          <w:p w14:paraId="5800AE0B" w14:textId="6810FF69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Terdapat perubahan signifikan </w:t>
            </w:r>
          </w:p>
        </w:tc>
      </w:tr>
      <w:tr w:rsidR="00BF4970" w:rsidRPr="00D07D53" w14:paraId="4197F1B6" w14:textId="77777777" w:rsidTr="00BF4970">
        <w:tc>
          <w:tcPr>
            <w:tcW w:w="1249" w:type="dxa"/>
          </w:tcPr>
          <w:p w14:paraId="052677EE" w14:textId="6EF97644" w:rsidR="00BF4970" w:rsidRPr="00D07D53" w:rsidRDefault="00BF4970" w:rsidP="00D07D53">
            <w:pPr>
              <w:spacing w:line="276" w:lineRule="auto"/>
              <w:ind w:left="-114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>Kontrol Aktif</w:t>
            </w:r>
          </w:p>
        </w:tc>
        <w:tc>
          <w:tcPr>
            <w:tcW w:w="515" w:type="dxa"/>
          </w:tcPr>
          <w:p w14:paraId="2FD39A49" w14:textId="733B0C0E" w:rsidR="00BF4970" w:rsidRPr="00D07D53" w:rsidRDefault="00BF4970" w:rsidP="00D07D53">
            <w:pPr>
              <w:spacing w:line="276" w:lineRule="auto"/>
              <w:ind w:left="-114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27</w:t>
            </w:r>
          </w:p>
        </w:tc>
        <w:tc>
          <w:tcPr>
            <w:tcW w:w="936" w:type="dxa"/>
          </w:tcPr>
          <w:p w14:paraId="63D2BE88" w14:textId="3B4A70F1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100,22 </w:t>
            </w:r>
            <w:r w:rsidRPr="00D07D5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35,64</w:t>
            </w:r>
          </w:p>
        </w:tc>
        <w:tc>
          <w:tcPr>
            <w:tcW w:w="1016" w:type="dxa"/>
          </w:tcPr>
          <w:p w14:paraId="26E44358" w14:textId="31DBB122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92,70 </w:t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sym w:font="Symbol" w:char="F0B1"/>
            </w:r>
            <w:r w:rsidRPr="00D07D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33,49</w:t>
            </w:r>
          </w:p>
        </w:tc>
        <w:tc>
          <w:tcPr>
            <w:tcW w:w="776" w:type="dxa"/>
          </w:tcPr>
          <w:p w14:paraId="1DF85BF1" w14:textId="54272830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7,52</w:t>
            </w:r>
          </w:p>
        </w:tc>
        <w:tc>
          <w:tcPr>
            <w:tcW w:w="1150" w:type="dxa"/>
          </w:tcPr>
          <w:p w14:paraId="5BEBDF47" w14:textId="7D3D942C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0,085</w:t>
            </w:r>
          </w:p>
        </w:tc>
        <w:tc>
          <w:tcPr>
            <w:tcW w:w="829" w:type="dxa"/>
          </w:tcPr>
          <w:p w14:paraId="02E17F83" w14:textId="3E6A5AEA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0,335</w:t>
            </w:r>
          </w:p>
        </w:tc>
        <w:tc>
          <w:tcPr>
            <w:tcW w:w="1457" w:type="dxa"/>
          </w:tcPr>
          <w:p w14:paraId="1FE57A77" w14:textId="6F233DDA" w:rsidR="00BF4970" w:rsidRPr="00D07D53" w:rsidRDefault="00BF4970" w:rsidP="00D07D5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id-ID"/>
              </w:rPr>
              <w:t xml:space="preserve">Tidak terdapat perubahan signifikan </w:t>
            </w:r>
          </w:p>
        </w:tc>
      </w:tr>
    </w:tbl>
    <w:p w14:paraId="2AF03F78" w14:textId="78B03E11" w:rsidR="006A44C0" w:rsidRPr="00D07D53" w:rsidRDefault="00E67C19" w:rsidP="00D07D5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Sumber: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Hasil Olah Data Penelitian, 2026</w:t>
      </w:r>
      <w:r w:rsidR="00D8661C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550D3FEC" w14:textId="77777777" w:rsidR="00885D77" w:rsidRPr="00D07D53" w:rsidRDefault="00885D77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D07D53">
        <w:rPr>
          <w:rFonts w:ascii="Times New Roman" w:hAnsi="Times New Roman" w:cs="Times New Roman"/>
          <w:sz w:val="24"/>
          <w:szCs w:val="24"/>
        </w:rPr>
        <w:lastRenderedPageBreak/>
        <w:t xml:space="preserve">Tabel 1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Fonts w:ascii="Times New Roman" w:hAnsi="Times New Roman" w:cs="Times New Roman"/>
          <w:i/>
          <w:iCs/>
          <w:sz w:val="24"/>
          <w:szCs w:val="24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sz w:val="24"/>
          <w:szCs w:val="24"/>
        </w:rPr>
        <w:t>Humortherapeutik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mood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mood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Pr="00D07D53">
        <w:rPr>
          <w:rFonts w:ascii="Times New Roman" w:hAnsi="Times New Roman" w:cs="Times New Roman"/>
          <w:i/>
          <w:iCs/>
          <w:sz w:val="24"/>
          <w:szCs w:val="24"/>
        </w:rPr>
        <w:t>AI-</w:t>
      </w:r>
      <w:proofErr w:type="spellStart"/>
      <w:r w:rsidRPr="00D07D53">
        <w:rPr>
          <w:rFonts w:ascii="Times New Roman" w:hAnsi="Times New Roman" w:cs="Times New Roman"/>
          <w:i/>
          <w:iCs/>
          <w:sz w:val="24"/>
          <w:szCs w:val="24"/>
        </w:rPr>
        <w:t>Humortherapeutik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humor. Pola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sama-sama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mood,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unsur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mencairkan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ketegangan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mempermudah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terasa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>.</w:t>
      </w:r>
    </w:p>
    <w:p w14:paraId="098B17CB" w14:textId="27B058D2" w:rsidR="00D238B1" w:rsidRPr="00D07D53" w:rsidRDefault="00D238B1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positif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menurunkan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E77E4E">
        <w:rPr>
          <w:rFonts w:ascii="Times New Roman" w:hAnsi="Times New Roman" w:cs="Times New Roman"/>
          <w:sz w:val="24"/>
          <w:szCs w:val="24"/>
        </w:rPr>
        <w:t xml:space="preserve">negative (Fu </w:t>
      </w:r>
      <w:r w:rsidR="00E77E4E" w:rsidRPr="00E77E4E">
        <w:rPr>
          <w:rFonts w:ascii="Times New Roman" w:hAnsi="Times New Roman" w:cs="Times New Roman"/>
          <w:i/>
          <w:iCs/>
          <w:sz w:val="24"/>
          <w:szCs w:val="24"/>
        </w:rPr>
        <w:t>et al.,</w:t>
      </w:r>
      <w:r w:rsidR="00E77E4E">
        <w:rPr>
          <w:rFonts w:ascii="Times New Roman" w:hAnsi="Times New Roman" w:cs="Times New Roman"/>
          <w:sz w:val="24"/>
          <w:szCs w:val="24"/>
        </w:rPr>
        <w:t>2024)</w:t>
      </w:r>
      <w:r w:rsidRPr="00E77E4E"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="00E77E4E">
        <w:rPr>
          <w:rFonts w:ascii="Times New Roman" w:hAnsi="Times New Roman" w:cs="Times New Roman"/>
          <w:sz w:val="24"/>
          <w:szCs w:val="24"/>
        </w:rPr>
        <w:t xml:space="preserve"> Selain </w:t>
      </w:r>
      <w:proofErr w:type="spellStart"/>
      <w:r w:rsidR="00E77E4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humor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berbantuan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agen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regulasi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kesejahteraan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psikologis</w:t>
      </w:r>
      <w:proofErr w:type="spellEnd"/>
      <w:r w:rsidR="00E77E4E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E77E4E" w:rsidRPr="00D07D53">
        <w:rPr>
          <w:rFonts w:ascii="Times New Roman" w:hAnsi="Times New Roman" w:cs="Times New Roman"/>
          <w:sz w:val="24"/>
          <w:szCs w:val="24"/>
        </w:rPr>
        <w:t>Edalat</w:t>
      </w:r>
      <w:proofErr w:type="spellEnd"/>
      <w:r w:rsidR="00E77E4E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E77E4E" w:rsidRPr="00D07D53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="00E77E4E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="00E77E4E" w:rsidRPr="00D07D53">
        <w:rPr>
          <w:rFonts w:ascii="Times New Roman" w:hAnsi="Times New Roman" w:cs="Times New Roman"/>
          <w:sz w:val="24"/>
          <w:szCs w:val="24"/>
        </w:rPr>
        <w:t>2025)</w:t>
      </w:r>
      <w:r w:rsidR="001805D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DED720B" w14:textId="34DFD214" w:rsidR="00A80297" w:rsidRPr="00D07D53" w:rsidRDefault="00683928" w:rsidP="00D07D53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4.</w:t>
      </w:r>
      <w:r w:rsidR="00DE7D93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1</w:t>
      </w: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.</w:t>
      </w:r>
      <w:r w:rsidR="00DE7D93"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>4</w:t>
      </w: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>Persepsi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Remaja terhadap Pemanfaatan Modul </w:t>
      </w:r>
      <w:r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Humort</w:t>
      </w:r>
      <w:r w:rsidR="00055339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h</w:t>
      </w:r>
      <w:r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erapeuti</w:t>
      </w:r>
      <w:r w:rsidR="00055339" w:rsidRPr="00D07D53">
        <w:rPr>
          <w:rFonts w:ascii="Times New Roman" w:hAnsi="Times New Roman" w:cs="Times New Roman"/>
          <w:b/>
          <w:bCs/>
          <w:i/>
          <w:iCs/>
          <w:sz w:val="24"/>
          <w:szCs w:val="24"/>
          <w:lang w:val="id-ID"/>
        </w:rPr>
        <w:t>k</w:t>
      </w:r>
      <w:proofErr w:type="spellEnd"/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5750F0AB" w14:textId="2B3F3811" w:rsidR="003445F0" w:rsidRPr="00D07D53" w:rsidRDefault="003445F0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AI-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Humortherapeutik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mengungkapkan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lain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Sebagian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merasakan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kelegaan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memunculkan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dihadapi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Dalam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stres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dipersepsikan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refleksi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daripada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penyelesai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5447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C54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GenAI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menilai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percakapan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AI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relatif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menghakimi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memproses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emosi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C5447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5447B" w:rsidRPr="00D07D53">
        <w:rPr>
          <w:rFonts w:ascii="Times New Roman" w:hAnsi="Times New Roman" w:cs="Times New Roman"/>
          <w:sz w:val="24"/>
          <w:szCs w:val="24"/>
        </w:rPr>
        <w:t>Siddals</w:t>
      </w:r>
      <w:proofErr w:type="spellEnd"/>
      <w:r w:rsidR="00C5447B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C5447B" w:rsidRPr="00D07D53">
        <w:rPr>
          <w:rFonts w:ascii="Times New Roman" w:hAnsi="Times New Roman" w:cs="Times New Roman"/>
          <w:i/>
          <w:iCs/>
          <w:sz w:val="24"/>
          <w:szCs w:val="24"/>
        </w:rPr>
        <w:t>et al.</w:t>
      </w:r>
      <w:r w:rsidR="00C5447B">
        <w:rPr>
          <w:rFonts w:ascii="Times New Roman" w:hAnsi="Times New Roman" w:cs="Times New Roman"/>
          <w:sz w:val="24"/>
          <w:szCs w:val="24"/>
        </w:rPr>
        <w:t xml:space="preserve">, </w:t>
      </w:r>
      <w:r w:rsidR="00C5447B" w:rsidRPr="00D07D53">
        <w:rPr>
          <w:rFonts w:ascii="Times New Roman" w:hAnsi="Times New Roman" w:cs="Times New Roman"/>
          <w:sz w:val="24"/>
          <w:szCs w:val="24"/>
        </w:rPr>
        <w:t>2024)</w:t>
      </w:r>
      <w:r w:rsidRPr="00D07D5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Temuan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C5447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tersebut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memperkuat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posisi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AI-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Humortherapeutik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sebagai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pendamping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refleksi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emosional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,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bukan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pengganti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dukungan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interpersonal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atau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penyelesai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masalah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.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temuan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71158A" w:rsidRPr="00D07D53">
        <w:rPr>
          <w:rFonts w:ascii="Times New Roman" w:hAnsi="Times New Roman" w:cs="Times New Roman"/>
          <w:b/>
          <w:bCs/>
          <w:sz w:val="24"/>
          <w:szCs w:val="24"/>
        </w:rPr>
        <w:t>l</w:t>
      </w:r>
      <w:r w:rsidRPr="00D07D53">
        <w:rPr>
          <w:rFonts w:ascii="Times New Roman" w:hAnsi="Times New Roman" w:cs="Times New Roman"/>
          <w:b/>
          <w:bCs/>
          <w:sz w:val="24"/>
          <w:szCs w:val="24"/>
        </w:rPr>
        <w:t>ampiran</w:t>
      </w:r>
      <w:proofErr w:type="spellEnd"/>
      <w:r w:rsidRPr="00D07D53">
        <w:rPr>
          <w:rFonts w:ascii="Times New Roman" w:hAnsi="Times New Roman" w:cs="Times New Roman"/>
          <w:b/>
          <w:bCs/>
          <w:sz w:val="24"/>
          <w:szCs w:val="24"/>
        </w:rPr>
        <w:t xml:space="preserve"> 2.</w:t>
      </w:r>
      <w:r w:rsidR="00A718FB"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D07D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F790F64" w14:textId="4515259E" w:rsidR="00A80297" w:rsidRPr="00D07D53" w:rsidRDefault="00DE7D93" w:rsidP="00D07D53">
      <w:pPr>
        <w:spacing w:after="0"/>
        <w:ind w:left="567" w:hanging="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4.</w:t>
      </w:r>
      <w:r w:rsidR="00EE4EF9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ab/>
        <w:t>Persentase Ketercapaian Penelitian</w:t>
      </w:r>
    </w:p>
    <w:p w14:paraId="2CF82A63" w14:textId="3398AC55" w:rsidR="00DE7D93" w:rsidRPr="00D07D53" w:rsidRDefault="00DE7D93" w:rsidP="00D07D53">
      <w:pPr>
        <w:spacing w:after="0"/>
        <w:ind w:left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>Adapun ketercapaian penelitian ini tergambar pada tabel berikut:</w:t>
      </w:r>
    </w:p>
    <w:p w14:paraId="25A8E1C8" w14:textId="349BFA09" w:rsidR="00EE4EF9" w:rsidRPr="00D07D53" w:rsidRDefault="00EE4EF9" w:rsidP="00D07D53">
      <w:pPr>
        <w:spacing w:after="0"/>
        <w:jc w:val="center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Tabel </w:t>
      </w:r>
      <w:r w:rsidR="00401855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2</w:t>
      </w: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.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Ketercapaian Penelitian</w:t>
      </w:r>
    </w:p>
    <w:tbl>
      <w:tblPr>
        <w:tblW w:w="7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1"/>
        <w:gridCol w:w="2126"/>
        <w:gridCol w:w="1843"/>
        <w:gridCol w:w="1842"/>
        <w:gridCol w:w="1701"/>
      </w:tblGrid>
      <w:tr w:rsidR="00015881" w:rsidRPr="00D07D53" w14:paraId="7AF630FE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  <w:hideMark/>
          </w:tcPr>
          <w:p w14:paraId="5BF9A090" w14:textId="77777777" w:rsidR="00015881" w:rsidRPr="00D07D53" w:rsidRDefault="00015881" w:rsidP="00D07D5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No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  <w:hideMark/>
          </w:tcPr>
          <w:p w14:paraId="1291908D" w14:textId="77777777" w:rsidR="00015881" w:rsidRPr="00D07D53" w:rsidRDefault="00015881" w:rsidP="00D07D5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Target Kegiatan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7A8D4C74" w14:textId="3E781381" w:rsidR="00015881" w:rsidRPr="00D07D53" w:rsidRDefault="00015881" w:rsidP="00D07D53">
            <w:pPr>
              <w:spacing w:after="0"/>
              <w:ind w:firstLine="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Target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</w:tcPr>
          <w:p w14:paraId="0974461C" w14:textId="12F619B0" w:rsidR="00015881" w:rsidRPr="00D07D53" w:rsidRDefault="00EE4EF9" w:rsidP="00D07D53">
            <w:pPr>
              <w:spacing w:after="0"/>
              <w:ind w:right="140" w:hanging="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Realisasi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  <w:hideMark/>
          </w:tcPr>
          <w:p w14:paraId="75633BB3" w14:textId="602513C5" w:rsidR="00015881" w:rsidRPr="00D07D53" w:rsidRDefault="00015881" w:rsidP="00D07D5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Ketercapaian</w:t>
            </w:r>
          </w:p>
        </w:tc>
      </w:tr>
      <w:tr w:rsidR="00015881" w:rsidRPr="00D07D53" w14:paraId="01F75918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C280ED" w14:textId="77777777" w:rsidR="00015881" w:rsidRPr="00D07D53" w:rsidRDefault="00015881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D8D94B" w14:textId="6CE86E69" w:rsidR="00015881" w:rsidRPr="00D07D53" w:rsidRDefault="00015881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Ethical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clearance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/perizinan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5998C" w14:textId="0A57C53A" w:rsidR="00015881" w:rsidRPr="00D07D53" w:rsidRDefault="00015881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Selesai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8F4F7" w14:textId="009DEB18" w:rsidR="00015881" w:rsidRPr="00D07D53" w:rsidRDefault="00EE4EF9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Selesai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4D9E0" w14:textId="4CB255F8" w:rsidR="00015881" w:rsidRPr="00D07D53" w:rsidRDefault="00015881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015881" w:rsidRPr="00D07D53" w14:paraId="1FBB9799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21A4CB" w14:textId="77777777" w:rsidR="00015881" w:rsidRPr="00D07D53" w:rsidRDefault="00015881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BC6A1" w14:textId="5B4B5EB1" w:rsidR="00015881" w:rsidRPr="00D07D53" w:rsidRDefault="00015881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Screening</w:t>
            </w:r>
            <w:proofErr w:type="spellEnd"/>
            <w:r w:rsidR="00E67C19"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(IFI, PARQ)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F196C" w14:textId="047C8386" w:rsidR="00015881" w:rsidRPr="00D07D53" w:rsidRDefault="00401855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sym w:font="Symbol" w:char="F0B3"/>
            </w: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3</w:t>
            </w:r>
            <w:r w:rsidR="00D343E5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00</w:t>
            </w: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391C10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remaja akhir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24421" w14:textId="52C57CD7" w:rsidR="00015881" w:rsidRPr="00D07D53" w:rsidRDefault="00D343E5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40</w:t>
            </w:r>
            <w:r w:rsidR="00AB7679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  <w:r w:rsidR="00391C10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remaja akhir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BFF8E1" w14:textId="783625B3" w:rsidR="00015881" w:rsidRPr="00D07D53" w:rsidRDefault="00D343E5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2F7D43D7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38379" w14:textId="77777777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7B051" w14:textId="3DC2B8A6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Wawancara</w:t>
            </w:r>
            <w:r w:rsidR="00391C10"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data pendukung analisis dimensi dominan.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C8947" w14:textId="0F5255DD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sym w:font="Symbol" w:char="F0B3"/>
            </w: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1/3 </w:t>
            </w:r>
            <w:r w:rsidR="007D7D7C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dari 217 yang terindikasi luka relasi keluarga.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1767C9" w14:textId="159A2148" w:rsidR="00E3265B" w:rsidRPr="00D07D53" w:rsidRDefault="00EC4C9E" w:rsidP="00D07D53">
            <w:pPr>
              <w:spacing w:after="0"/>
              <w:ind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00420B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</w:t>
            </w:r>
            <w:r w:rsidR="00290203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</w:t>
            </w:r>
            <w:r w:rsidR="0000420B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7D7D7C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remaja akhir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3FAE7" w14:textId="0DA514C1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0BE81DEF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A0535D" w14:textId="77777777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B02D4" w14:textId="621F98A5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Modul </w:t>
            </w:r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AI-</w:t>
            </w: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Humort</w:t>
            </w:r>
            <w:r w:rsidR="003D6BB6"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h</w:t>
            </w:r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erapeuti</w:t>
            </w:r>
            <w:r w:rsidR="003D6BB6"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k</w:t>
            </w:r>
            <w:proofErr w:type="spellEnd"/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0D33E" w14:textId="28E43CE5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Selesai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4734A4" w14:textId="5700ED97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Selesai dan Tervalidasi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7C60" w14:textId="59A78FDF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1FD8ED68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10FFF" w14:textId="77777777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lastRenderedPageBreak/>
              <w:t>5.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8FFE" w14:textId="0C474BEF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Pretest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dan Intervensi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D577" w14:textId="2638D536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54 Responden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B7F78" w14:textId="6D5833BC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54 Responden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23BB65" w14:textId="6BC59932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01E558F5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86ED8" w14:textId="77777777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139EC" w14:textId="16931491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Posttest</w:t>
            </w:r>
            <w:proofErr w:type="spellEnd"/>
            <w:r w:rsidRPr="00D07D53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 xml:space="preserve"> </w:t>
            </w: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dan Analisis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37DA6" w14:textId="2388CCD4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54 Responden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C752E" w14:textId="5226A5CD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54 Responden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7EA53" w14:textId="2FB37993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3AFE8E33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26A92" w14:textId="77777777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4C64" w14:textId="134BB68D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Artikel Ilmiah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EBD27" w14:textId="5AA6F0E6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 Naskah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8F5F" w14:textId="517491CD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Draft</w:t>
            </w:r>
            <w:proofErr w:type="spellEnd"/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Selesai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F271A4" w14:textId="000A550C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7120C99F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BA71" w14:textId="4AD1F6D4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43CEC" w14:textId="276D4C3B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Media Sosial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AF980" w14:textId="271246FB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2 Akun Aktif 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E969" w14:textId="0339E09B" w:rsidR="00E3265B" w:rsidRPr="00D07D53" w:rsidRDefault="00E3265B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 Akun Aktif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11E23B" w14:textId="5E6A507B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100%</w:t>
            </w:r>
          </w:p>
        </w:tc>
      </w:tr>
      <w:tr w:rsidR="00E3265B" w:rsidRPr="00D07D53" w14:paraId="260297D7" w14:textId="77777777" w:rsidTr="002B5CD7">
        <w:trPr>
          <w:trHeight w:val="57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0EABB" w14:textId="4D9AE863" w:rsidR="00E3265B" w:rsidRPr="00D07D53" w:rsidRDefault="00E3265B" w:rsidP="00D07D53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9.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9CCDE" w14:textId="258EFE9A" w:rsidR="00E3265B" w:rsidRPr="00D07D53" w:rsidRDefault="00E3265B" w:rsidP="00D07D53">
            <w:pPr>
              <w:spacing w:after="0"/>
              <w:ind w:left="40" w:right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Laporan Akhir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EBD80" w14:textId="5AD0131B" w:rsidR="00E3265B" w:rsidRPr="00D07D53" w:rsidRDefault="00E3265B" w:rsidP="00D07D53">
            <w:pPr>
              <w:spacing w:after="0"/>
              <w:ind w:left="141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 Naskah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E56F" w14:textId="17C02451" w:rsidR="00E3265B" w:rsidRPr="00D07D53" w:rsidRDefault="001C5137" w:rsidP="00D07D53">
            <w:pPr>
              <w:spacing w:after="0"/>
              <w:ind w:left="141" w:right="140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</w:t>
            </w:r>
            <w:r w:rsidR="008B7C2D"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alam proses penyelesaian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53EAF" w14:textId="4A302E7C" w:rsidR="00E3265B" w:rsidRPr="00D07D53" w:rsidRDefault="00E3265B" w:rsidP="00D07D53">
            <w:pPr>
              <w:spacing w:after="0"/>
              <w:ind w:left="141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80%</w:t>
            </w:r>
          </w:p>
        </w:tc>
      </w:tr>
      <w:tr w:rsidR="00E3265B" w:rsidRPr="00D07D53" w14:paraId="1DACED39" w14:textId="77777777" w:rsidTr="002B5CD7">
        <w:trPr>
          <w:trHeight w:val="57"/>
        </w:trPr>
        <w:tc>
          <w:tcPr>
            <w:tcW w:w="623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  <w:hideMark/>
          </w:tcPr>
          <w:p w14:paraId="60DF1E77" w14:textId="3F405393" w:rsidR="00E3265B" w:rsidRPr="00D07D53" w:rsidRDefault="00E3265B" w:rsidP="00D07D53">
            <w:pPr>
              <w:spacing w:after="0"/>
              <w:ind w:hanging="9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Total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  <w:hideMark/>
          </w:tcPr>
          <w:p w14:paraId="2D75DD06" w14:textId="24F22938" w:rsidR="00E3265B" w:rsidRPr="00D07D53" w:rsidRDefault="00E3265B" w:rsidP="00D07D53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D07D53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t>98%</w:t>
            </w:r>
          </w:p>
        </w:tc>
      </w:tr>
    </w:tbl>
    <w:p w14:paraId="29F73126" w14:textId="08FE013C" w:rsidR="00A80297" w:rsidRPr="00D07D53" w:rsidRDefault="00EE4EF9" w:rsidP="00D07D53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 xml:space="preserve">Sumber: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Hasil Olah Data Penelitian, 2026</w:t>
      </w:r>
      <w:r w:rsidR="00D8661C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.</w:t>
      </w:r>
    </w:p>
    <w:p w14:paraId="2B82A8FE" w14:textId="77777777" w:rsidR="008B7C2D" w:rsidRPr="00D07D53" w:rsidRDefault="008B7C2D" w:rsidP="00D07D5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</w:p>
    <w:p w14:paraId="0B254CE2" w14:textId="770F92E1" w:rsidR="00A80297" w:rsidRPr="00D07D53" w:rsidRDefault="00000000" w:rsidP="00D07D53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BAB 5. POTENSI HASIL</w:t>
      </w:r>
    </w:p>
    <w:p w14:paraId="310337EB" w14:textId="1EB22E3B" w:rsidR="00A80297" w:rsidRPr="00D07D53" w:rsidRDefault="0050079A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Adapun potensi hasil dari capaian penelitian ini adalah sebagai berikut:</w:t>
      </w:r>
    </w:p>
    <w:p w14:paraId="364BE165" w14:textId="1E2C9A83" w:rsidR="001D1251" w:rsidRPr="00D07D53" w:rsidRDefault="0050079A" w:rsidP="00D07D53">
      <w:pPr>
        <w:pStyle w:val="ListParagraph"/>
        <w:numPr>
          <w:ilvl w:val="0"/>
          <w:numId w:val="18"/>
        </w:numPr>
        <w:spacing w:after="0"/>
        <w:ind w:left="284" w:hanging="284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Artikel ilmiah yang berpotensi untuk </w:t>
      </w:r>
      <w:proofErr w:type="spellStart"/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dipublikasikann</w:t>
      </w:r>
      <w:proofErr w:type="spellEnd"/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jurnal nasional terakreditasi dengan judul </w:t>
      </w:r>
      <w:r w:rsidR="00752707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“</w:t>
      </w:r>
      <w:r w:rsidR="00752707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AI-</w:t>
      </w:r>
      <w:proofErr w:type="spellStart"/>
      <w:r w:rsidR="00752707"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Humortherapeutik</w:t>
      </w:r>
      <w:proofErr w:type="spellEnd"/>
      <w:r w:rsidR="0075270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sebagai Pendamping Komunikasi Digital: </w:t>
      </w:r>
      <w:proofErr w:type="spellStart"/>
      <w:r w:rsidR="00752707" w:rsidRPr="00D07D53">
        <w:rPr>
          <w:rFonts w:ascii="Times New Roman" w:hAnsi="Times New Roman" w:cs="Times New Roman"/>
          <w:sz w:val="24"/>
          <w:szCs w:val="24"/>
          <w:lang w:val="id-ID"/>
        </w:rPr>
        <w:t>Persepesi</w:t>
      </w:r>
      <w:proofErr w:type="spellEnd"/>
      <w:r w:rsidR="0075270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Remaja dalam Mengelola Stres dan Emosi”. </w:t>
      </w:r>
      <w:r w:rsidR="0088244C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dan </w:t>
      </w:r>
      <w:r w:rsidR="00752707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Artikel 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sudah </w:t>
      </w:r>
      <w:proofErr w:type="spellStart"/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disubmit</w:t>
      </w:r>
      <w:proofErr w:type="spellEnd"/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tanggal </w:t>
      </w:r>
      <w:r w:rsidR="001D1251" w:rsidRPr="00D07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  <w:t>1</w:t>
      </w:r>
      <w:r w:rsidR="000E67D1" w:rsidRPr="00D07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  <w:t>1</w:t>
      </w:r>
      <w:r w:rsidR="001D1251" w:rsidRPr="00D07D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id-ID"/>
        </w:rPr>
        <w:t xml:space="preserve"> Agustus 2026 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ke Jurnal </w:t>
      </w:r>
      <w:r w:rsidR="000E67D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Inovasi 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Komunikasi Universitas Islam </w:t>
      </w:r>
      <w:r w:rsidR="000E67D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Bandung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(</w:t>
      </w:r>
      <w:proofErr w:type="spellStart"/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sinta</w:t>
      </w:r>
      <w:proofErr w:type="spellEnd"/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</w:t>
      </w:r>
      <w:r w:rsidR="000E67D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5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)</w:t>
      </w:r>
      <w:r w:rsidR="00670FE9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dan </w:t>
      </w:r>
      <w:proofErr w:type="spellStart"/>
      <w:r w:rsidR="00670FE9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publish</w:t>
      </w:r>
      <w:proofErr w:type="spellEnd"/>
      <w:r w:rsidR="00670FE9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pada bulan April 2027</w:t>
      </w:r>
      <w:r w:rsidR="0088244C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. Bukti </w:t>
      </w:r>
      <w:proofErr w:type="spellStart"/>
      <w:r w:rsidR="0088244C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submit</w:t>
      </w:r>
      <w:proofErr w:type="spellEnd"/>
      <w:r w:rsidR="000E67D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, korespondensi dan LOA </w:t>
      </w:r>
      <w:r w:rsidR="0088244C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terlampir pada </w:t>
      </w:r>
      <w:r w:rsidR="0088244C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</w:t>
      </w:r>
      <w:r w:rsidR="00B820A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ampiran 2</w:t>
      </w:r>
      <w:r w:rsidR="000E67D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  <w:r w:rsidR="00FF03C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="00B820A3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68C0C797" w14:textId="4939D0CB" w:rsidR="001D1251" w:rsidRPr="00D07D53" w:rsidRDefault="001D1251" w:rsidP="00D07D53">
      <w:pPr>
        <w:pStyle w:val="ListParagraph"/>
        <w:numPr>
          <w:ilvl w:val="0"/>
          <w:numId w:val="18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Perolehan HKI untuk modul/protokol komunikasi 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AI-</w:t>
      </w:r>
      <w:proofErr w:type="spellStart"/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Humort</w:t>
      </w:r>
      <w:r w:rsidR="00E67CB2"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h</w:t>
      </w:r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erapeuti</w:t>
      </w:r>
      <w:r w:rsidR="00E67CB2"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k</w:t>
      </w:r>
      <w:proofErr w:type="spellEnd"/>
      <w:r w:rsidR="00FF03CE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yang disajikan pada </w:t>
      </w:r>
      <w:r w:rsidR="00FF03C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la</w:t>
      </w:r>
      <w:r w:rsidR="0088244C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mpiran 2.</w:t>
      </w:r>
      <w:r w:rsidR="00FF03CE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1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3</w:t>
      </w:r>
      <w:r w:rsidR="001C70B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287DF39D" w14:textId="43192CA6" w:rsidR="00A80297" w:rsidRPr="00D07D53" w:rsidRDefault="00AB4D7E" w:rsidP="00D07D53">
      <w:pPr>
        <w:pStyle w:val="ListParagraph"/>
        <w:numPr>
          <w:ilvl w:val="0"/>
          <w:numId w:val="18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Policy brief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konseling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dan unit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kemahasiswaan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Universitas Islam Bandung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931BAC" w:rsidRPr="00D07D53">
        <w:rPr>
          <w:rStyle w:val="Emphasis"/>
          <w:rFonts w:ascii="Times New Roman" w:hAnsi="Times New Roman" w:cs="Times New Roman"/>
          <w:sz w:val="24"/>
          <w:szCs w:val="24"/>
        </w:rPr>
        <w:t>AI Companion</w:t>
      </w:r>
      <w:r w:rsidR="00931BAC" w:rsidRPr="00D07D5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klinis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bahan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diseminasi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BKKBN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penguatan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psikososial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remaja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dewasa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31BAC" w:rsidRPr="00D07D53">
        <w:rPr>
          <w:rFonts w:ascii="Times New Roman" w:hAnsi="Times New Roman" w:cs="Times New Roman"/>
          <w:sz w:val="24"/>
          <w:szCs w:val="24"/>
        </w:rPr>
        <w:t>muda</w:t>
      </w:r>
      <w:proofErr w:type="spellEnd"/>
      <w:r w:rsidR="00931BAC" w:rsidRPr="00D07D53">
        <w:rPr>
          <w:rFonts w:ascii="Times New Roman" w:hAnsi="Times New Roman" w:cs="Times New Roman"/>
          <w:sz w:val="24"/>
          <w:szCs w:val="24"/>
        </w:rPr>
        <w:t>.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r w:rsidR="001D1251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D</w:t>
      </w:r>
      <w:r w:rsidR="00E9268D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ata disajikan pada </w:t>
      </w:r>
      <w:r w:rsidR="001D125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lampiran 2</w:t>
      </w:r>
      <w:r w:rsidR="00E9268D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.1</w:t>
      </w:r>
      <w:r w:rsidR="00A718FB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</w:t>
      </w:r>
      <w:r w:rsidR="001D1251"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.</w:t>
      </w:r>
    </w:p>
    <w:p w14:paraId="6DE403DF" w14:textId="77777777" w:rsidR="00DD1052" w:rsidRPr="00D07D53" w:rsidRDefault="00DD1052" w:rsidP="00D07D53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02F78D34" w14:textId="5097E2C8" w:rsidR="00A80297" w:rsidRPr="00D07D53" w:rsidRDefault="00000000" w:rsidP="00D07D53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BAB 6. RENCANA TAHAPAN BERIKUTNYA</w:t>
      </w:r>
    </w:p>
    <w:p w14:paraId="096841E4" w14:textId="66947A5A" w:rsidR="001D1251" w:rsidRPr="00D07D53" w:rsidRDefault="001D1251" w:rsidP="00D07D53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>Untuk</w:t>
      </w:r>
      <w:r w:rsidRPr="00D07D53">
        <w:rPr>
          <w:rFonts w:ascii="Times New Roman" w:hAnsi="Times New Roman" w:cs="Times New Roman"/>
          <w:spacing w:val="3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mencapai</w:t>
      </w:r>
      <w:r w:rsidRPr="00D07D53">
        <w:rPr>
          <w:rFonts w:ascii="Times New Roman" w:hAnsi="Times New Roman" w:cs="Times New Roman"/>
          <w:spacing w:val="31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tahap</w:t>
      </w:r>
      <w:r w:rsidRPr="00D07D53">
        <w:rPr>
          <w:rFonts w:ascii="Times New Roman" w:hAnsi="Times New Roman" w:cs="Times New Roman"/>
          <w:spacing w:val="3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100%</w:t>
      </w:r>
      <w:r w:rsidRPr="00D07D53">
        <w:rPr>
          <w:rFonts w:ascii="Times New Roman" w:hAnsi="Times New Roman" w:cs="Times New Roman"/>
          <w:spacing w:val="3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dalam</w:t>
      </w:r>
      <w:r w:rsidRPr="00D07D53">
        <w:rPr>
          <w:rFonts w:ascii="Times New Roman" w:hAnsi="Times New Roman" w:cs="Times New Roman"/>
          <w:spacing w:val="3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pelaksanaan</w:t>
      </w:r>
      <w:r w:rsidRPr="00D07D53">
        <w:rPr>
          <w:rFonts w:ascii="Times New Roman" w:hAnsi="Times New Roman" w:cs="Times New Roman"/>
          <w:spacing w:val="32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PKM-RSH</w:t>
      </w:r>
      <w:r w:rsidRPr="00D07D53">
        <w:rPr>
          <w:rFonts w:ascii="Times New Roman" w:hAnsi="Times New Roman" w:cs="Times New Roman"/>
          <w:spacing w:val="30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ini</w:t>
      </w:r>
      <w:r w:rsidRPr="00D07D53">
        <w:rPr>
          <w:rFonts w:ascii="Times New Roman" w:hAnsi="Times New Roman" w:cs="Times New Roman"/>
          <w:spacing w:val="31"/>
          <w:sz w:val="24"/>
          <w:szCs w:val="24"/>
          <w:lang w:val="id-ID"/>
        </w:rPr>
        <w:t xml:space="preserve">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terdapat langkah yang harus ditempuh, sebagai berikut:</w:t>
      </w:r>
    </w:p>
    <w:p w14:paraId="62A0514E" w14:textId="4FE2327F" w:rsidR="00BF4970" w:rsidRPr="00D07D53" w:rsidRDefault="00BF4970" w:rsidP="00D07D53">
      <w:pPr>
        <w:pStyle w:val="ListParagraph"/>
        <w:numPr>
          <w:ilvl w:val="0"/>
          <w:numId w:val="33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Penyerahan </w:t>
      </w:r>
      <w:proofErr w:type="spellStart"/>
      <w:r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policy</w:t>
      </w:r>
      <w:proofErr w:type="spellEnd"/>
      <w:r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sz w:val="24"/>
          <w:szCs w:val="24"/>
          <w:lang w:val="id-ID"/>
        </w:rPr>
        <w:t>brief</w:t>
      </w:r>
      <w:proofErr w:type="spellEnd"/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kepada 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pusat layanan konseling mahasiswa, unit kemahasiswaan Universitas Islam Bandung dan BKKBN yang diagendakan tanggal 9 September 2026 dengan PIC </w:t>
      </w:r>
      <w:r w:rsidRPr="00D07D53">
        <w:rPr>
          <w:rFonts w:ascii="Times New Roman" w:hAnsi="Times New Roman" w:cs="Times New Roman"/>
          <w:sz w:val="24"/>
          <w:szCs w:val="24"/>
          <w:lang w:val="id-ID"/>
        </w:rPr>
        <w:t>Hasna Athiya Mutmainah.</w:t>
      </w:r>
    </w:p>
    <w:p w14:paraId="352F18D3" w14:textId="3D083C72" w:rsidR="00BF4970" w:rsidRPr="00D07D53" w:rsidRDefault="00BF4970" w:rsidP="00D07D53">
      <w:pPr>
        <w:pStyle w:val="ListParagraph"/>
        <w:numPr>
          <w:ilvl w:val="0"/>
          <w:numId w:val="33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Finalisasi laporan akhir yang diagendakan tanggal 23 September 2026 dengan PIC </w:t>
      </w:r>
      <w:proofErr w:type="spellStart"/>
      <w:r w:rsidRPr="00D07D53">
        <w:rPr>
          <w:rFonts w:ascii="Times New Roman" w:hAnsi="Times New Roman" w:cs="Times New Roman"/>
          <w:sz w:val="24"/>
          <w:szCs w:val="24"/>
          <w:lang w:val="id-ID"/>
        </w:rPr>
        <w:t>Dyanda</w:t>
      </w:r>
      <w:proofErr w:type="spellEnd"/>
      <w:r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 Nadia Adissa.</w:t>
      </w:r>
    </w:p>
    <w:p w14:paraId="587EDD83" w14:textId="6B5B2036" w:rsidR="00CC4AC8" w:rsidRPr="00D07D53" w:rsidRDefault="00BF4970" w:rsidP="00D07D53">
      <w:pPr>
        <w:pStyle w:val="ListParagraph"/>
        <w:numPr>
          <w:ilvl w:val="0"/>
          <w:numId w:val="33"/>
        </w:numPr>
        <w:spacing w:after="0"/>
        <w:ind w:left="284" w:hanging="284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>Publikasi media sosial (</w:t>
      </w:r>
      <w:proofErr w:type="spellStart"/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>Closing</w:t>
      </w:r>
      <w:proofErr w:type="spellEnd"/>
      <w:r w:rsidRPr="00D07D53">
        <w:rPr>
          <w:rFonts w:ascii="Times New Roman" w:eastAsia="Times New Roman" w:hAnsi="Times New Roman" w:cs="Times New Roman"/>
          <w:i/>
          <w:iCs/>
          <w:sz w:val="24"/>
          <w:szCs w:val="24"/>
          <w:lang w:val="id-ID"/>
        </w:rPr>
        <w:t xml:space="preserve"> program</w:t>
      </w:r>
      <w:r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) yang diagendakan tanggal 30 September 2026 dengan </w:t>
      </w:r>
      <w:r w:rsidR="00C717E4" w:rsidRPr="00D07D53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PIC </w:t>
      </w:r>
      <w:r w:rsidR="00C717E4" w:rsidRPr="00D07D53">
        <w:rPr>
          <w:rFonts w:ascii="Times New Roman" w:hAnsi="Times New Roman" w:cs="Times New Roman"/>
          <w:sz w:val="24"/>
          <w:szCs w:val="24"/>
          <w:lang w:val="id-ID"/>
        </w:rPr>
        <w:t xml:space="preserve">Liya Aliyatul Badriah. </w:t>
      </w:r>
    </w:p>
    <w:p w14:paraId="3878C437" w14:textId="77777777" w:rsidR="00C717E4" w:rsidRPr="00D07D53" w:rsidRDefault="00C717E4" w:rsidP="00D07D53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9BF3755" w14:textId="5E0BD7C4" w:rsidR="008F119D" w:rsidRPr="00D07D53" w:rsidRDefault="00CC4AC8" w:rsidP="00D07D53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  <w:lang w:val="id-ID"/>
        </w:rPr>
      </w:pPr>
      <w:r w:rsidRPr="00D07D53">
        <w:rPr>
          <w:rFonts w:ascii="Times New Roman" w:eastAsia="Times New Roman" w:hAnsi="Times New Roman" w:cs="Times New Roman"/>
          <w:b/>
          <w:sz w:val="24"/>
          <w:szCs w:val="24"/>
          <w:lang w:val="id-ID"/>
        </w:rPr>
        <w:t>DAFTAR PUSTAKA</w:t>
      </w:r>
    </w:p>
    <w:p w14:paraId="39E1BD4E" w14:textId="74EA4792" w:rsidR="002D51B7" w:rsidRPr="00D07D53" w:rsidRDefault="002D51B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Altan-Atalay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, A.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Boluvat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, M.</w:t>
      </w:r>
      <w:r w:rsidR="000A5B77">
        <w:rPr>
          <w:rFonts w:ascii="Times New Roman" w:hAnsi="Times New Roman"/>
          <w:color w:val="000000"/>
          <w:sz w:val="24"/>
          <w:lang w:val="id-ID"/>
        </w:rPr>
        <w:t>F.</w:t>
      </w:r>
      <w:r w:rsidRPr="00D07D53">
        <w:rPr>
          <w:rFonts w:ascii="Times New Roman" w:hAnsi="Times New Roman"/>
          <w:color w:val="000000"/>
          <w:sz w:val="24"/>
          <w:lang w:val="id-ID"/>
        </w:rPr>
        <w:t xml:space="preserve"> (2024) 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Cognitive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flexibility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depression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: The moderator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roles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humor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styles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’, </w:t>
      </w:r>
      <w:proofErr w:type="spellStart"/>
      <w:r w:rsidRPr="00AC5451">
        <w:rPr>
          <w:rFonts w:ascii="Times New Roman" w:hAnsi="Times New Roman"/>
          <w:i/>
          <w:iCs/>
          <w:color w:val="000000"/>
          <w:sz w:val="24"/>
          <w:lang w:val="id-ID"/>
        </w:rPr>
        <w:t>Current</w:t>
      </w:r>
      <w:proofErr w:type="spellEnd"/>
      <w:r w:rsidRPr="00AC5451">
        <w:rPr>
          <w:rFonts w:ascii="Times New Roman" w:hAnsi="Times New Roman"/>
          <w:i/>
          <w:iCs/>
          <w:color w:val="000000"/>
          <w:sz w:val="24"/>
          <w:lang w:val="id-ID"/>
        </w:rPr>
        <w:t xml:space="preserve"> </w:t>
      </w:r>
      <w:proofErr w:type="spellStart"/>
      <w:r w:rsidRPr="00AC5451">
        <w:rPr>
          <w:rFonts w:ascii="Times New Roman" w:hAnsi="Times New Roman"/>
          <w:i/>
          <w:iCs/>
          <w:color w:val="000000"/>
          <w:sz w:val="24"/>
          <w:lang w:val="id-ID"/>
        </w:rPr>
        <w:t>Psychology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, 43,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pp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. 20814</w:t>
      </w:r>
      <w:r w:rsidR="003D0A87">
        <w:rPr>
          <w:rFonts w:ascii="Times New Roman" w:hAnsi="Times New Roman"/>
          <w:color w:val="000000"/>
          <w:sz w:val="24"/>
          <w:lang w:val="id-ID"/>
        </w:rPr>
        <w:t>-</w:t>
      </w:r>
      <w:r w:rsidRPr="00D07D53">
        <w:rPr>
          <w:rFonts w:ascii="Times New Roman" w:hAnsi="Times New Roman"/>
          <w:color w:val="000000"/>
          <w:sz w:val="24"/>
          <w:lang w:val="id-ID"/>
        </w:rPr>
        <w:t>20823.</w:t>
      </w:r>
    </w:p>
    <w:p w14:paraId="7E28839F" w14:textId="006A023E" w:rsidR="000D3837" w:rsidRPr="00D07D53" w:rsidRDefault="002D51B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18181B"/>
          <w:sz w:val="24"/>
          <w:shd w:val="clear" w:color="auto" w:fill="FFFFFF"/>
          <w:lang w:val="id-ID"/>
        </w:rPr>
      </w:pP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lastRenderedPageBreak/>
        <w:t>Aplhafiano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, A. P. S., Wulandari, A.,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Pudianti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, C. A. </w:t>
      </w:r>
      <w:r w:rsidR="003D0A87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dan</w:t>
      </w:r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Tigauw, J. A. (2026)</w:t>
      </w:r>
      <w:r w:rsidR="000D3837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‘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Adolescents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’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Perceptions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AI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Chatbots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as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Interpersonal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Communication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Partners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in Bandung’, </w:t>
      </w:r>
      <w:r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Jurnal Ilmiah LISKI (Lingkar Studi Komunikasi)</w:t>
      </w:r>
      <w:r w:rsidR="00830703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, 12(1)</w:t>
      </w:r>
      <w:r w:rsidR="000D3837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, </w:t>
      </w:r>
      <w:r w:rsidR="003D0A87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hlm</w:t>
      </w:r>
      <w:r w:rsidR="000D3837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. 1-10. </w:t>
      </w:r>
    </w:p>
    <w:p w14:paraId="18697C0A" w14:textId="79063ED0" w:rsidR="00EC336A" w:rsidRPr="00D07D53" w:rsidRDefault="00EC336A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Appleton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R.,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Barnett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P.,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Clarke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C., Yang, J., Begum, S.,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Edbrooke-Childs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J.,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Emptage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I.,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Foye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U.,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Griffiths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J. L., Hanson, I.,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Hunt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N. C.,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Jarvis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R.,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McAuliffe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M.,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Maynard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E., Mitchell, L.,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Mostafa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I.,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Pemovska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T.,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Saunders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R.,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Trevillion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, K. </w:t>
      </w:r>
      <w:proofErr w:type="spellStart"/>
      <w:r w:rsidR="00A06F2D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and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 Johnson, S. (2025)</w:t>
      </w:r>
      <w:r w:rsidR="00A06F2D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 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Approaches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to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early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intervention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for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common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mental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health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problems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young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people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: A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systematic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review</w:t>
      </w:r>
      <w:proofErr w:type="spellEnd"/>
      <w:r w:rsidR="00AC5451">
        <w:rPr>
          <w:rFonts w:ascii="Times New Roman" w:hAnsi="Times New Roman"/>
          <w:color w:val="000000"/>
          <w:sz w:val="24"/>
          <w:lang w:val="id-ID"/>
        </w:rPr>
        <w:t>’,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BMC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Medicine</w:t>
      </w:r>
      <w:proofErr w:type="spellEnd"/>
      <w:r w:rsidR="00AC5451">
        <w:rPr>
          <w:rStyle w:val="Emphasis"/>
          <w:rFonts w:ascii="Times New Roman" w:hAnsi="Times New Roman"/>
          <w:color w:val="000000"/>
          <w:sz w:val="24"/>
          <w:lang w:val="id-ID"/>
        </w:rPr>
        <w:t>,</w:t>
      </w:r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r w:rsidRPr="00D07D53">
        <w:rPr>
          <w:rStyle w:val="Emphasis"/>
          <w:rFonts w:ascii="Times New Roman" w:hAnsi="Times New Roman"/>
          <w:i w:val="0"/>
          <w:iCs w:val="0"/>
          <w:color w:val="000000"/>
          <w:sz w:val="24"/>
          <w:lang w:val="id-ID"/>
        </w:rPr>
        <w:t>23</w:t>
      </w:r>
      <w:r w:rsidRPr="00D07D53">
        <w:rPr>
          <w:rFonts w:ascii="Times New Roman" w:hAnsi="Times New Roman"/>
          <w:color w:val="000000"/>
          <w:sz w:val="24"/>
          <w:lang w:val="id-ID"/>
        </w:rPr>
        <w:t>(1), 651.</w:t>
      </w:r>
    </w:p>
    <w:p w14:paraId="7D88AE4B" w14:textId="29963AEF" w:rsidR="001B1F77" w:rsidRPr="00D07D53" w:rsidRDefault="00736CDA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sz w:val="24"/>
        </w:rPr>
      </w:pPr>
      <w:r w:rsidRPr="00D07D53">
        <w:rPr>
          <w:rStyle w:val="Strong"/>
          <w:rFonts w:ascii="Times New Roman" w:hAnsi="Times New Roman"/>
          <w:b w:val="0"/>
          <w:bCs w:val="0"/>
          <w:sz w:val="24"/>
        </w:rPr>
        <w:t xml:space="preserve">Culpin, I., Heuvelman, H., Rai, D., Pearson, R.M.,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sz w:val="24"/>
        </w:rPr>
        <w:t>Joinson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sz w:val="24"/>
        </w:rPr>
        <w:t>, C., Heron, J., Evans, J. and Kwong, A.S.F. (2022)</w:t>
      </w:r>
      <w:r w:rsidRPr="00D07D53">
        <w:rPr>
          <w:rFonts w:ascii="Times New Roman" w:hAnsi="Times New Roman"/>
          <w:b/>
          <w:bCs/>
          <w:sz w:val="24"/>
        </w:rPr>
        <w:t xml:space="preserve"> </w:t>
      </w:r>
      <w:r w:rsidRPr="00D07D53">
        <w:rPr>
          <w:rFonts w:ascii="Times New Roman" w:hAnsi="Times New Roman"/>
          <w:sz w:val="24"/>
        </w:rPr>
        <w:t xml:space="preserve">‘Father absence and trajectories of offspring mental health across adolescence and young adulthood: Findings from a UK-birth cohort’, </w:t>
      </w:r>
      <w:r w:rsidRPr="00D07D53">
        <w:rPr>
          <w:rStyle w:val="Emphasis"/>
          <w:rFonts w:ascii="Times New Roman" w:hAnsi="Times New Roman"/>
          <w:sz w:val="24"/>
        </w:rPr>
        <w:t>Journal of Affective Disorders</w:t>
      </w:r>
      <w:r w:rsidRPr="00D07D53">
        <w:rPr>
          <w:rFonts w:ascii="Times New Roman" w:hAnsi="Times New Roman"/>
          <w:sz w:val="24"/>
        </w:rPr>
        <w:t>, 314, pp. 150</w:t>
      </w:r>
      <w:r w:rsidR="00E64247">
        <w:rPr>
          <w:rFonts w:ascii="Times New Roman" w:hAnsi="Times New Roman"/>
          <w:sz w:val="24"/>
        </w:rPr>
        <w:t>-</w:t>
      </w:r>
      <w:r w:rsidRPr="00D07D53">
        <w:rPr>
          <w:rFonts w:ascii="Times New Roman" w:hAnsi="Times New Roman"/>
          <w:sz w:val="24"/>
        </w:rPr>
        <w:t>159.</w:t>
      </w:r>
    </w:p>
    <w:p w14:paraId="66D410FD" w14:textId="235F8497" w:rsidR="00391C10" w:rsidRPr="00D07D53" w:rsidRDefault="001B1F7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sz w:val="24"/>
        </w:rPr>
      </w:pPr>
      <w:proofErr w:type="spellStart"/>
      <w:r w:rsidRPr="00D07D53">
        <w:rPr>
          <w:rFonts w:ascii="Times New Roman" w:hAnsi="Times New Roman"/>
          <w:sz w:val="24"/>
        </w:rPr>
        <w:t>Edalat</w:t>
      </w:r>
      <w:proofErr w:type="spellEnd"/>
      <w:r w:rsidRPr="00D07D53">
        <w:rPr>
          <w:rFonts w:ascii="Times New Roman" w:hAnsi="Times New Roman"/>
          <w:sz w:val="24"/>
        </w:rPr>
        <w:t xml:space="preserve">, A., Hu, R., Patel, Z., </w:t>
      </w:r>
      <w:proofErr w:type="spellStart"/>
      <w:r w:rsidRPr="00D07D53">
        <w:rPr>
          <w:rFonts w:ascii="Times New Roman" w:hAnsi="Times New Roman"/>
          <w:sz w:val="24"/>
        </w:rPr>
        <w:t>Polydorou</w:t>
      </w:r>
      <w:proofErr w:type="spellEnd"/>
      <w:r w:rsidRPr="00D07D53">
        <w:rPr>
          <w:rFonts w:ascii="Times New Roman" w:hAnsi="Times New Roman"/>
          <w:sz w:val="24"/>
        </w:rPr>
        <w:t xml:space="preserve">, N., Ryan, F. </w:t>
      </w:r>
      <w:r w:rsidR="00AC5451">
        <w:rPr>
          <w:rFonts w:ascii="Times New Roman" w:hAnsi="Times New Roman"/>
          <w:sz w:val="24"/>
        </w:rPr>
        <w:t>and</w:t>
      </w:r>
      <w:r w:rsidRPr="00D07D53">
        <w:rPr>
          <w:rFonts w:ascii="Times New Roman" w:hAnsi="Times New Roman"/>
          <w:sz w:val="24"/>
        </w:rPr>
        <w:t xml:space="preserve"> Nicholls, D. (2025)</w:t>
      </w:r>
      <w:r w:rsidR="00AC5451">
        <w:rPr>
          <w:rFonts w:ascii="Times New Roman" w:hAnsi="Times New Roman"/>
          <w:sz w:val="24"/>
        </w:rPr>
        <w:t xml:space="preserve"> ‘</w:t>
      </w:r>
      <w:r w:rsidRPr="00D07D53">
        <w:rPr>
          <w:rFonts w:ascii="Times New Roman" w:hAnsi="Times New Roman"/>
          <w:sz w:val="24"/>
        </w:rPr>
        <w:t xml:space="preserve">Self-initiated </w:t>
      </w:r>
      <w:proofErr w:type="spellStart"/>
      <w:r w:rsidRPr="00D07D53">
        <w:rPr>
          <w:rFonts w:ascii="Times New Roman" w:hAnsi="Times New Roman"/>
          <w:sz w:val="24"/>
        </w:rPr>
        <w:t>humour</w:t>
      </w:r>
      <w:proofErr w:type="spellEnd"/>
      <w:r w:rsidRPr="00D07D53">
        <w:rPr>
          <w:rFonts w:ascii="Times New Roman" w:hAnsi="Times New Roman"/>
          <w:sz w:val="24"/>
        </w:rPr>
        <w:t xml:space="preserve"> protocol: A pilot study with an AI agent</w:t>
      </w:r>
      <w:r w:rsidR="00AC5451">
        <w:rPr>
          <w:rFonts w:ascii="Times New Roman" w:hAnsi="Times New Roman"/>
          <w:sz w:val="24"/>
        </w:rPr>
        <w:t xml:space="preserve">’, </w:t>
      </w:r>
      <w:r w:rsidRPr="00D07D53">
        <w:rPr>
          <w:rStyle w:val="Emphasis"/>
          <w:rFonts w:ascii="Times New Roman" w:hAnsi="Times New Roman"/>
          <w:sz w:val="24"/>
        </w:rPr>
        <w:t xml:space="preserve">Frontiers in Digital Health, </w:t>
      </w:r>
      <w:r w:rsidRPr="00D07D53">
        <w:rPr>
          <w:rStyle w:val="Emphasis"/>
          <w:rFonts w:ascii="Times New Roman" w:hAnsi="Times New Roman"/>
          <w:i w:val="0"/>
          <w:iCs w:val="0"/>
          <w:sz w:val="24"/>
        </w:rPr>
        <w:t>7</w:t>
      </w:r>
      <w:r w:rsidRPr="00D07D53">
        <w:rPr>
          <w:rFonts w:ascii="Times New Roman" w:hAnsi="Times New Roman"/>
          <w:sz w:val="24"/>
        </w:rPr>
        <w:t>, pp. 1-14.</w:t>
      </w:r>
    </w:p>
    <w:p w14:paraId="5E80FB2E" w14:textId="49F136FD" w:rsidR="001B1F77" w:rsidRPr="00D07D53" w:rsidRDefault="001B1F7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sz w:val="24"/>
        </w:rPr>
      </w:pPr>
      <w:r w:rsidRPr="00D07D53">
        <w:rPr>
          <w:rFonts w:ascii="Times New Roman" w:hAnsi="Times New Roman"/>
          <w:sz w:val="24"/>
        </w:rPr>
        <w:t>Fu, H., Lin, Y., Shao, Y.</w:t>
      </w:r>
      <w:r w:rsidR="003D0A87">
        <w:rPr>
          <w:rFonts w:ascii="Times New Roman" w:hAnsi="Times New Roman"/>
          <w:sz w:val="24"/>
        </w:rPr>
        <w:t xml:space="preserve"> </w:t>
      </w:r>
      <w:r w:rsidR="00AC5451">
        <w:rPr>
          <w:rFonts w:ascii="Times New Roman" w:hAnsi="Times New Roman"/>
          <w:sz w:val="24"/>
        </w:rPr>
        <w:t xml:space="preserve">and </w:t>
      </w:r>
      <w:r w:rsidRPr="00D07D53">
        <w:rPr>
          <w:rFonts w:ascii="Times New Roman" w:hAnsi="Times New Roman"/>
          <w:sz w:val="24"/>
        </w:rPr>
        <w:t xml:space="preserve">Zhang, Z. (2024) </w:t>
      </w:r>
      <w:r w:rsidR="00AC5451">
        <w:rPr>
          <w:rFonts w:ascii="Times New Roman" w:hAnsi="Times New Roman"/>
          <w:sz w:val="24"/>
        </w:rPr>
        <w:t>‘</w:t>
      </w:r>
      <w:r w:rsidRPr="00D07D53">
        <w:rPr>
          <w:rFonts w:ascii="Times New Roman" w:hAnsi="Times New Roman"/>
          <w:sz w:val="24"/>
        </w:rPr>
        <w:t>Using self-directed humor to regulate emotion: Effects comparison of self-enhancing humor and self-defeating humor</w:t>
      </w:r>
      <w:r w:rsidR="00AC5451">
        <w:rPr>
          <w:rFonts w:ascii="Times New Roman" w:hAnsi="Times New Roman"/>
          <w:sz w:val="24"/>
        </w:rPr>
        <w:t>’,</w:t>
      </w:r>
      <w:r w:rsidRPr="00D07D53">
        <w:rPr>
          <w:rFonts w:ascii="Times New Roman" w:hAnsi="Times New Roman"/>
          <w:sz w:val="24"/>
        </w:rPr>
        <w:t xml:space="preserve"> </w:t>
      </w:r>
      <w:r w:rsidRPr="00D07D53">
        <w:rPr>
          <w:rStyle w:val="Emphasis"/>
          <w:rFonts w:ascii="Times New Roman" w:hAnsi="Times New Roman"/>
          <w:sz w:val="24"/>
        </w:rPr>
        <w:t xml:space="preserve">Journal of Happiness Studies, </w:t>
      </w:r>
      <w:r w:rsidR="00391C10" w:rsidRPr="00D07D53">
        <w:rPr>
          <w:rStyle w:val="Emphasis"/>
          <w:rFonts w:ascii="Times New Roman" w:hAnsi="Times New Roman"/>
          <w:i w:val="0"/>
          <w:iCs w:val="0"/>
          <w:sz w:val="24"/>
        </w:rPr>
        <w:t>25(5), pp. 1-20.</w:t>
      </w:r>
    </w:p>
    <w:p w14:paraId="3857A65B" w14:textId="226E6C13" w:rsidR="000E67D1" w:rsidRPr="00D07D53" w:rsidRDefault="000E67D1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18181B"/>
          <w:sz w:val="24"/>
          <w:shd w:val="clear" w:color="auto" w:fill="FFFFFF"/>
          <w:lang w:val="id-ID"/>
        </w:rPr>
      </w:pPr>
      <w:proofErr w:type="spellStart"/>
      <w:r w:rsidRPr="00D07D53">
        <w:rPr>
          <w:rFonts w:ascii="Times New Roman" w:hAnsi="Times New Roman"/>
          <w:sz w:val="24"/>
          <w:lang w:val="id-ID"/>
        </w:rPr>
        <w:t>Hopewell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S., Chan, A.W., Collins, G.S., </w:t>
      </w:r>
      <w:proofErr w:type="spellStart"/>
      <w:r w:rsidRPr="00D07D53">
        <w:rPr>
          <w:rFonts w:ascii="Times New Roman" w:hAnsi="Times New Roman"/>
          <w:sz w:val="24"/>
          <w:lang w:val="id-ID"/>
        </w:rPr>
        <w:t>Hróbjartsson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A., </w:t>
      </w:r>
      <w:proofErr w:type="spellStart"/>
      <w:r w:rsidRPr="00D07D53">
        <w:rPr>
          <w:rFonts w:ascii="Times New Roman" w:hAnsi="Times New Roman"/>
          <w:sz w:val="24"/>
          <w:lang w:val="id-ID"/>
        </w:rPr>
        <w:t>Moher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D., </w:t>
      </w:r>
      <w:proofErr w:type="spellStart"/>
      <w:r w:rsidRPr="00D07D53">
        <w:rPr>
          <w:rFonts w:ascii="Times New Roman" w:hAnsi="Times New Roman"/>
          <w:sz w:val="24"/>
          <w:lang w:val="id-ID"/>
        </w:rPr>
        <w:t>Schulz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K.F., </w:t>
      </w:r>
      <w:proofErr w:type="spellStart"/>
      <w:r w:rsidRPr="00D07D53">
        <w:rPr>
          <w:rFonts w:ascii="Times New Roman" w:hAnsi="Times New Roman"/>
          <w:sz w:val="24"/>
          <w:lang w:val="id-ID"/>
        </w:rPr>
        <w:t>Tunn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R., </w:t>
      </w:r>
      <w:proofErr w:type="spellStart"/>
      <w:r w:rsidRPr="00D07D53">
        <w:rPr>
          <w:rFonts w:ascii="Times New Roman" w:hAnsi="Times New Roman"/>
          <w:sz w:val="24"/>
          <w:lang w:val="id-ID"/>
        </w:rPr>
        <w:t>Aggarwal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R., </w:t>
      </w:r>
      <w:proofErr w:type="spellStart"/>
      <w:r w:rsidRPr="00D07D53">
        <w:rPr>
          <w:rFonts w:ascii="Times New Roman" w:hAnsi="Times New Roman"/>
          <w:sz w:val="24"/>
          <w:lang w:val="id-ID"/>
        </w:rPr>
        <w:t>Berkwits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M., Berlin, J.A., </w:t>
      </w:r>
      <w:proofErr w:type="spellStart"/>
      <w:r w:rsidRPr="00D07D53">
        <w:rPr>
          <w:rFonts w:ascii="Times New Roman" w:hAnsi="Times New Roman"/>
          <w:sz w:val="24"/>
          <w:lang w:val="id-ID"/>
        </w:rPr>
        <w:t>Bhandari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N., </w:t>
      </w:r>
      <w:proofErr w:type="spellStart"/>
      <w:r w:rsidRPr="00D07D53">
        <w:rPr>
          <w:rFonts w:ascii="Times New Roman" w:hAnsi="Times New Roman"/>
          <w:sz w:val="24"/>
          <w:lang w:val="id-ID"/>
        </w:rPr>
        <w:t>Butcher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N.J., </w:t>
      </w:r>
      <w:proofErr w:type="spellStart"/>
      <w:r w:rsidRPr="00D07D53">
        <w:rPr>
          <w:rFonts w:ascii="Times New Roman" w:hAnsi="Times New Roman"/>
          <w:sz w:val="24"/>
          <w:lang w:val="id-ID"/>
        </w:rPr>
        <w:t>Campbell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M.K., </w:t>
      </w:r>
      <w:proofErr w:type="spellStart"/>
      <w:r w:rsidRPr="00D07D53">
        <w:rPr>
          <w:rFonts w:ascii="Times New Roman" w:hAnsi="Times New Roman"/>
          <w:sz w:val="24"/>
          <w:lang w:val="id-ID"/>
        </w:rPr>
        <w:t>Chidebe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R.C.W., </w:t>
      </w:r>
      <w:proofErr w:type="spellStart"/>
      <w:r w:rsidRPr="00D07D53">
        <w:rPr>
          <w:rFonts w:ascii="Times New Roman" w:hAnsi="Times New Roman"/>
          <w:sz w:val="24"/>
          <w:lang w:val="id-ID"/>
        </w:rPr>
        <w:t>Elbourne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D., </w:t>
      </w:r>
      <w:proofErr w:type="spellStart"/>
      <w:r w:rsidRPr="00D07D53">
        <w:rPr>
          <w:rFonts w:ascii="Times New Roman" w:hAnsi="Times New Roman"/>
          <w:sz w:val="24"/>
          <w:lang w:val="id-ID"/>
        </w:rPr>
        <w:t>Farmer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A., </w:t>
      </w:r>
      <w:proofErr w:type="spellStart"/>
      <w:r w:rsidRPr="00D07D53">
        <w:rPr>
          <w:rFonts w:ascii="Times New Roman" w:hAnsi="Times New Roman"/>
          <w:sz w:val="24"/>
          <w:lang w:val="id-ID"/>
        </w:rPr>
        <w:t>Fergusson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D.A., </w:t>
      </w:r>
      <w:proofErr w:type="spellStart"/>
      <w:r w:rsidRPr="00D07D53">
        <w:rPr>
          <w:rFonts w:ascii="Times New Roman" w:hAnsi="Times New Roman"/>
          <w:sz w:val="24"/>
          <w:lang w:val="id-ID"/>
        </w:rPr>
        <w:t>Golub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R.M., </w:t>
      </w:r>
      <w:proofErr w:type="spellStart"/>
      <w:r w:rsidRPr="00D07D53">
        <w:rPr>
          <w:rFonts w:ascii="Times New Roman" w:hAnsi="Times New Roman"/>
          <w:sz w:val="24"/>
          <w:lang w:val="id-ID"/>
        </w:rPr>
        <w:t>Goodman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S.N., </w:t>
      </w:r>
      <w:proofErr w:type="spellStart"/>
      <w:r w:rsidRPr="00D07D53">
        <w:rPr>
          <w:rFonts w:ascii="Times New Roman" w:hAnsi="Times New Roman"/>
          <w:sz w:val="24"/>
          <w:lang w:val="id-ID"/>
        </w:rPr>
        <w:t>Hoffmann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T.C., </w:t>
      </w:r>
      <w:proofErr w:type="spellStart"/>
      <w:r w:rsidRPr="00D07D53">
        <w:rPr>
          <w:rFonts w:ascii="Times New Roman" w:hAnsi="Times New Roman"/>
          <w:sz w:val="24"/>
          <w:lang w:val="id-ID"/>
        </w:rPr>
        <w:t>Ioannidis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J.P.A., Kahan, B.C., </w:t>
      </w:r>
      <w:proofErr w:type="spellStart"/>
      <w:r w:rsidRPr="00D07D53">
        <w:rPr>
          <w:rFonts w:ascii="Times New Roman" w:hAnsi="Times New Roman"/>
          <w:sz w:val="24"/>
          <w:lang w:val="id-ID"/>
        </w:rPr>
        <w:t>Knowles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R.L., </w:t>
      </w:r>
      <w:proofErr w:type="spellStart"/>
      <w:r w:rsidRPr="00D07D53">
        <w:rPr>
          <w:rFonts w:ascii="Times New Roman" w:hAnsi="Times New Roman"/>
          <w:sz w:val="24"/>
          <w:lang w:val="id-ID"/>
        </w:rPr>
        <w:t>Lamb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S.E., </w:t>
      </w:r>
      <w:proofErr w:type="spellStart"/>
      <w:r w:rsidRPr="00D07D53">
        <w:rPr>
          <w:rFonts w:ascii="Times New Roman" w:hAnsi="Times New Roman"/>
          <w:sz w:val="24"/>
          <w:lang w:val="id-ID"/>
        </w:rPr>
        <w:t>Lewis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S., </w:t>
      </w:r>
      <w:proofErr w:type="spellStart"/>
      <w:r w:rsidRPr="00D07D53">
        <w:rPr>
          <w:rFonts w:ascii="Times New Roman" w:hAnsi="Times New Roman"/>
          <w:sz w:val="24"/>
          <w:lang w:val="id-ID"/>
        </w:rPr>
        <w:t>Loder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E., </w:t>
      </w:r>
      <w:proofErr w:type="spellStart"/>
      <w:r w:rsidRPr="00D07D53">
        <w:rPr>
          <w:rFonts w:ascii="Times New Roman" w:hAnsi="Times New Roman"/>
          <w:sz w:val="24"/>
          <w:lang w:val="id-ID"/>
        </w:rPr>
        <w:t>Offringa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M., </w:t>
      </w:r>
      <w:proofErr w:type="spellStart"/>
      <w:r w:rsidRPr="00D07D53">
        <w:rPr>
          <w:rFonts w:ascii="Times New Roman" w:hAnsi="Times New Roman"/>
          <w:sz w:val="24"/>
          <w:lang w:val="id-ID"/>
        </w:rPr>
        <w:t>Ravaud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P., </w:t>
      </w:r>
      <w:proofErr w:type="spellStart"/>
      <w:r w:rsidRPr="00D07D53">
        <w:rPr>
          <w:rFonts w:ascii="Times New Roman" w:hAnsi="Times New Roman"/>
          <w:sz w:val="24"/>
          <w:lang w:val="id-ID"/>
        </w:rPr>
        <w:t>Richards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D.P., </w:t>
      </w:r>
      <w:proofErr w:type="spellStart"/>
      <w:r w:rsidRPr="00D07D53">
        <w:rPr>
          <w:rFonts w:ascii="Times New Roman" w:hAnsi="Times New Roman"/>
          <w:sz w:val="24"/>
          <w:lang w:val="id-ID"/>
        </w:rPr>
        <w:t>Rockhold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F.W., </w:t>
      </w:r>
      <w:proofErr w:type="spellStart"/>
      <w:r w:rsidRPr="00D07D53">
        <w:rPr>
          <w:rFonts w:ascii="Times New Roman" w:hAnsi="Times New Roman"/>
          <w:sz w:val="24"/>
          <w:lang w:val="id-ID"/>
        </w:rPr>
        <w:t>Schriger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D.L., </w:t>
      </w:r>
      <w:proofErr w:type="spellStart"/>
      <w:r w:rsidRPr="00D07D53">
        <w:rPr>
          <w:rFonts w:ascii="Times New Roman" w:hAnsi="Times New Roman"/>
          <w:sz w:val="24"/>
          <w:lang w:val="id-ID"/>
        </w:rPr>
        <w:t>Siegfried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N.L., </w:t>
      </w:r>
      <w:proofErr w:type="spellStart"/>
      <w:r w:rsidRPr="00D07D53">
        <w:rPr>
          <w:rFonts w:ascii="Times New Roman" w:hAnsi="Times New Roman"/>
          <w:sz w:val="24"/>
          <w:lang w:val="id-ID"/>
        </w:rPr>
        <w:t>Staniszewska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S., Taylor, R.S., </w:t>
      </w:r>
      <w:proofErr w:type="spellStart"/>
      <w:r w:rsidRPr="00D07D53">
        <w:rPr>
          <w:rFonts w:ascii="Times New Roman" w:hAnsi="Times New Roman"/>
          <w:sz w:val="24"/>
          <w:lang w:val="id-ID"/>
        </w:rPr>
        <w:t>Thabane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L., </w:t>
      </w:r>
      <w:proofErr w:type="spellStart"/>
      <w:r w:rsidRPr="00D07D53">
        <w:rPr>
          <w:rFonts w:ascii="Times New Roman" w:hAnsi="Times New Roman"/>
          <w:sz w:val="24"/>
          <w:lang w:val="id-ID"/>
        </w:rPr>
        <w:t>Torgerson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D., </w:t>
      </w:r>
      <w:proofErr w:type="spellStart"/>
      <w:r w:rsidRPr="00D07D53">
        <w:rPr>
          <w:rFonts w:ascii="Times New Roman" w:hAnsi="Times New Roman"/>
          <w:sz w:val="24"/>
          <w:lang w:val="id-ID"/>
        </w:rPr>
        <w:t>Vohra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S., </w:t>
      </w:r>
      <w:proofErr w:type="spellStart"/>
      <w:r w:rsidRPr="00D07D53">
        <w:rPr>
          <w:rFonts w:ascii="Times New Roman" w:hAnsi="Times New Roman"/>
          <w:sz w:val="24"/>
          <w:lang w:val="id-ID"/>
        </w:rPr>
        <w:t>White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I.R. </w:t>
      </w:r>
      <w:proofErr w:type="spellStart"/>
      <w:r w:rsidRPr="00D07D53">
        <w:rPr>
          <w:rFonts w:ascii="Times New Roman" w:hAnsi="Times New Roman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Boutron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, I. (2025) ‘CONSORT 2025 </w:t>
      </w:r>
      <w:proofErr w:type="spellStart"/>
      <w:r w:rsidRPr="00D07D53">
        <w:rPr>
          <w:rFonts w:ascii="Times New Roman" w:hAnsi="Times New Roman"/>
          <w:sz w:val="24"/>
          <w:lang w:val="id-ID"/>
        </w:rPr>
        <w:t>explanation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elaboration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: </w:t>
      </w:r>
      <w:proofErr w:type="spellStart"/>
      <w:r w:rsidRPr="00D07D53">
        <w:rPr>
          <w:rFonts w:ascii="Times New Roman" w:hAnsi="Times New Roman"/>
          <w:sz w:val="24"/>
          <w:lang w:val="id-ID"/>
        </w:rPr>
        <w:t>updated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guideline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for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reporting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randomised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sz w:val="24"/>
          <w:lang w:val="id-ID"/>
        </w:rPr>
        <w:t>trials</w:t>
      </w:r>
      <w:proofErr w:type="spellEnd"/>
      <w:r w:rsidRPr="00D07D53">
        <w:rPr>
          <w:rFonts w:ascii="Times New Roman" w:hAnsi="Times New Roman"/>
          <w:sz w:val="24"/>
          <w:lang w:val="id-ID"/>
        </w:rPr>
        <w:t xml:space="preserve">’, </w:t>
      </w:r>
      <w:r w:rsidRPr="00D07D53">
        <w:rPr>
          <w:rStyle w:val="Emphasis"/>
          <w:rFonts w:ascii="Times New Roman" w:hAnsi="Times New Roman"/>
          <w:sz w:val="24"/>
          <w:lang w:val="id-ID"/>
        </w:rPr>
        <w:t>BMJ</w:t>
      </w:r>
      <w:r w:rsidRPr="00D07D53">
        <w:rPr>
          <w:rFonts w:ascii="Times New Roman" w:hAnsi="Times New Roman"/>
          <w:sz w:val="24"/>
          <w:lang w:val="id-ID"/>
        </w:rPr>
        <w:t xml:space="preserve">, 389, </w:t>
      </w:r>
      <w:proofErr w:type="spellStart"/>
      <w:r w:rsidRPr="00D07D53">
        <w:rPr>
          <w:rFonts w:ascii="Times New Roman" w:hAnsi="Times New Roman"/>
          <w:sz w:val="24"/>
          <w:lang w:val="id-ID"/>
        </w:rPr>
        <w:t>pp</w:t>
      </w:r>
      <w:proofErr w:type="spellEnd"/>
      <w:r w:rsidRPr="00D07D53">
        <w:rPr>
          <w:rFonts w:ascii="Times New Roman" w:hAnsi="Times New Roman"/>
          <w:sz w:val="24"/>
          <w:lang w:val="id-ID"/>
        </w:rPr>
        <w:t>. 1-61.</w:t>
      </w:r>
    </w:p>
    <w:p w14:paraId="2C46D73F" w14:textId="03CEECC9" w:rsidR="00830703" w:rsidRPr="00D07D53" w:rsidRDefault="00830703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r w:rsidRPr="00D07D53">
        <w:rPr>
          <w:rFonts w:ascii="Times New Roman" w:hAnsi="Times New Roman"/>
          <w:color w:val="000000"/>
          <w:sz w:val="24"/>
          <w:lang w:val="id-ID"/>
        </w:rPr>
        <w:t xml:space="preserve">Hu, Y.,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Shen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, X., Wang, S.</w:t>
      </w:r>
      <w:r w:rsidR="000D3837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="000D3837"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="000D3837"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Zheng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, Y. (2025) 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Investigation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analysis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the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impact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adverse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childhood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experiences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smartphone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addiction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professional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psychological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help-seeking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attitudes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among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medical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students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’,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Chinese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Journal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School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Doctor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, 39(10),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pp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. 780</w:t>
      </w:r>
      <w:r w:rsidR="00E64247">
        <w:rPr>
          <w:rFonts w:ascii="Times New Roman" w:hAnsi="Times New Roman"/>
          <w:color w:val="000000"/>
          <w:sz w:val="24"/>
          <w:lang w:val="id-ID"/>
        </w:rPr>
        <w:t>-</w:t>
      </w:r>
      <w:r w:rsidRPr="00D07D53">
        <w:rPr>
          <w:rFonts w:ascii="Times New Roman" w:hAnsi="Times New Roman"/>
          <w:color w:val="000000"/>
          <w:sz w:val="24"/>
          <w:lang w:val="id-ID"/>
        </w:rPr>
        <w:t>784.</w:t>
      </w:r>
    </w:p>
    <w:p w14:paraId="6F34D877" w14:textId="4BA15A1D" w:rsidR="008362A3" w:rsidRPr="00D07D53" w:rsidRDefault="008362A3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Jamalludin, M., Sunarti</w:t>
      </w:r>
      <w:r w:rsidR="003D0A87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.</w:t>
      </w:r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 </w:t>
      </w:r>
      <w:r w:rsidR="00A06F2D"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dan</w:t>
      </w:r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Tentama</w:t>
      </w:r>
      <w:proofErr w:type="spellEnd"/>
      <w:r w:rsidRPr="00D07D53">
        <w:rPr>
          <w:rStyle w:val="Strong"/>
          <w:rFonts w:ascii="Times New Roman" w:hAnsi="Times New Roman"/>
          <w:b w:val="0"/>
          <w:bCs w:val="0"/>
          <w:color w:val="000000"/>
          <w:sz w:val="24"/>
          <w:lang w:val="id-ID"/>
        </w:rPr>
        <w:t>, F. (2026)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="002233EC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Literature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review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: Faktor-faktor yang mempengaruhi tingkat stres pada remaja</w:t>
      </w:r>
      <w:r w:rsidR="002233EC" w:rsidRPr="00D07D53">
        <w:rPr>
          <w:rFonts w:ascii="Times New Roman" w:hAnsi="Times New Roman"/>
          <w:color w:val="000000"/>
          <w:sz w:val="24"/>
          <w:lang w:val="id-ID"/>
        </w:rPr>
        <w:t>’,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Jurnal Dunia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Kesmas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, 15</w:t>
      </w:r>
      <w:r w:rsidRPr="00D07D53">
        <w:rPr>
          <w:rFonts w:ascii="Times New Roman" w:hAnsi="Times New Roman"/>
          <w:color w:val="000000"/>
          <w:sz w:val="24"/>
          <w:lang w:val="id-ID"/>
        </w:rPr>
        <w:t>(1)</w:t>
      </w:r>
      <w:r w:rsidR="00AC5451">
        <w:rPr>
          <w:rFonts w:ascii="Times New Roman" w:hAnsi="Times New Roman"/>
          <w:color w:val="000000"/>
          <w:sz w:val="24"/>
          <w:lang w:val="id-ID"/>
        </w:rPr>
        <w:t xml:space="preserve">, </w:t>
      </w:r>
      <w:proofErr w:type="spellStart"/>
      <w:r w:rsidR="00AC5451">
        <w:rPr>
          <w:rFonts w:ascii="Times New Roman" w:hAnsi="Times New Roman"/>
          <w:color w:val="000000"/>
          <w:sz w:val="24"/>
          <w:lang w:val="id-ID"/>
        </w:rPr>
        <w:t>hlm</w:t>
      </w:r>
      <w:proofErr w:type="spellEnd"/>
      <w:r w:rsidR="00AC5451">
        <w:rPr>
          <w:rFonts w:ascii="Times New Roman" w:hAnsi="Times New Roman"/>
          <w:color w:val="000000"/>
          <w:sz w:val="24"/>
          <w:lang w:val="id-ID"/>
        </w:rPr>
        <w:t xml:space="preserve"> 143-155</w:t>
      </w:r>
      <w:r w:rsidRPr="00D07D53">
        <w:rPr>
          <w:rFonts w:ascii="Times New Roman" w:hAnsi="Times New Roman"/>
          <w:color w:val="000000"/>
          <w:sz w:val="24"/>
          <w:lang w:val="id-ID"/>
        </w:rPr>
        <w:t>.</w:t>
      </w:r>
    </w:p>
    <w:p w14:paraId="7B3E9856" w14:textId="677BE108" w:rsidR="00D32BC5" w:rsidRPr="00D07D53" w:rsidRDefault="00D32BC5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Júnior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, M. L.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Lino, J. D. S. (2025)</w:t>
      </w:r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‘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Mechanisms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Self-Concept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Coherence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Late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Adolescence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Under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Academic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Pressure</w:t>
      </w:r>
      <w:proofErr w:type="spellEnd"/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’,</w:t>
      </w:r>
      <w:r w:rsidR="00A06F2D"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Journal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of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Assessment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and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Research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in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Applied</w:t>
      </w:r>
      <w:proofErr w:type="spellEnd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Counseling</w:t>
      </w:r>
      <w:proofErr w:type="spellEnd"/>
      <w:r w:rsidR="00AC5451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, </w:t>
      </w:r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7(4), </w:t>
      </w:r>
      <w:proofErr w:type="spellStart"/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pp</w:t>
      </w:r>
      <w:proofErr w:type="spellEnd"/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. 1-9</w:t>
      </w:r>
      <w:r w:rsidR="00A06F2D" w:rsidRPr="00D07D53">
        <w:rPr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. </w:t>
      </w:r>
      <w:r w:rsidRPr="00D07D53">
        <w:rPr>
          <w:rStyle w:val="apple-converted-space"/>
          <w:rFonts w:ascii="Times New Roman" w:hAnsi="Times New Roman"/>
          <w:color w:val="18181B"/>
          <w:sz w:val="24"/>
          <w:shd w:val="clear" w:color="auto" w:fill="FFFFFF"/>
          <w:lang w:val="id-ID"/>
        </w:rPr>
        <w:t> </w:t>
      </w:r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</w:p>
    <w:p w14:paraId="6CEE6F66" w14:textId="11DBCC11" w:rsidR="00A411AA" w:rsidRPr="00D07D53" w:rsidRDefault="000D383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Style w:val="apple-converted-space"/>
          <w:rFonts w:ascii="Times New Roman" w:hAnsi="Times New Roman"/>
          <w:color w:val="000000"/>
          <w:sz w:val="24"/>
          <w:lang w:val="id-ID"/>
        </w:rPr>
      </w:pPr>
      <w:r w:rsidRPr="00D07D53">
        <w:rPr>
          <w:rFonts w:ascii="Times New Roman" w:hAnsi="Times New Roman"/>
          <w:color w:val="000000"/>
          <w:sz w:val="24"/>
          <w:lang w:val="id-ID"/>
        </w:rPr>
        <w:t>Kementerian Kependudukan dan Pembangunan Keluarga/BKKBN (2025) 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Kemendukbangga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rilis data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fatherless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di Indonesia, Jawa Tengah di bawah </w:t>
      </w:r>
      <w:r w:rsidRPr="00D07D53">
        <w:rPr>
          <w:rFonts w:ascii="Times New Roman" w:hAnsi="Times New Roman"/>
          <w:color w:val="000000"/>
          <w:sz w:val="24"/>
          <w:lang w:val="id-ID"/>
        </w:rPr>
        <w:lastRenderedPageBreak/>
        <w:t>angka nasional’. Semarang: Perwakilan BKKBN Provinsi Jawa Tengah. Tersedia di:</w:t>
      </w:r>
      <w:r w:rsidR="00A411AA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hyperlink r:id="rId16" w:tgtFrame="_new" w:history="1">
        <w:r w:rsidR="00A411AA" w:rsidRPr="00D07D53">
          <w:rPr>
            <w:rStyle w:val="Hyperlink"/>
            <w:rFonts w:ascii="Times New Roman" w:hAnsi="Times New Roman"/>
            <w:sz w:val="24"/>
            <w:lang w:val="id-ID"/>
          </w:rPr>
          <w:t>https://jateng.kemendukbangga.go.id/posts/1630fad8-ca02-4c10-a068-9a46df339684-kemendukbangga-rilis-data-fatherless-di-indonesia-jawa-tengah-di-bawah-angka-nasional</w:t>
        </w:r>
      </w:hyperlink>
      <w:r w:rsidR="00A411AA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="00A411AA" w:rsidRPr="00D07D53">
        <w:rPr>
          <w:rFonts w:ascii="Times New Roman" w:hAnsi="Times New Roman"/>
          <w:color w:val="000000"/>
          <w:sz w:val="24"/>
          <w:lang w:val="id-ID"/>
        </w:rPr>
        <w:t>(</w:t>
      </w:r>
      <w:r w:rsidRPr="00D07D53">
        <w:rPr>
          <w:rFonts w:ascii="Times New Roman" w:hAnsi="Times New Roman"/>
          <w:color w:val="000000"/>
          <w:sz w:val="24"/>
          <w:lang w:val="id-ID"/>
        </w:rPr>
        <w:t>Diakses 30 Juli 2026).</w:t>
      </w:r>
      <w:r w:rsidR="00A411AA"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</w:p>
    <w:p w14:paraId="6AB7CD08" w14:textId="5931BAA9" w:rsidR="00D83831" w:rsidRPr="00D07D53" w:rsidRDefault="00D83831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Kong, J., Robert, S.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Roberto, K. A. (2025) </w:t>
      </w:r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‘</w:t>
      </w:r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Life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Course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Approaches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to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Family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Relationships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Health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Later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Life: The Long-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Lasting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Shadow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Childhood</w:t>
      </w:r>
      <w:proofErr w:type="spellEnd"/>
      <w:r w:rsidRPr="00D07D53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 xml:space="preserve"> Trauma</w:t>
      </w:r>
      <w:r w:rsidR="00AC5451">
        <w:rPr>
          <w:rFonts w:ascii="Times New Roman" w:hAnsi="Times New Roman"/>
          <w:color w:val="18181B"/>
          <w:sz w:val="24"/>
          <w:shd w:val="clear" w:color="auto" w:fill="FFFFFF"/>
          <w:lang w:val="id-ID"/>
        </w:rPr>
        <w:t>’,</w:t>
      </w:r>
      <w:r w:rsidRPr="00D07D53">
        <w:rPr>
          <w:rStyle w:val="apple-converted-space"/>
          <w:rFonts w:ascii="Times New Roman" w:hAnsi="Times New Roman"/>
          <w:color w:val="18181B"/>
          <w:sz w:val="24"/>
          <w:shd w:val="clear" w:color="auto" w:fill="FFFFFF"/>
          <w:lang w:val="id-ID"/>
        </w:rPr>
        <w:t> </w:t>
      </w:r>
      <w:proofErr w:type="spellStart"/>
      <w:r w:rsidR="00A06F2D" w:rsidRPr="00D07D53">
        <w:rPr>
          <w:rStyle w:val="apple-converted-space"/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Innovation</w:t>
      </w:r>
      <w:proofErr w:type="spellEnd"/>
      <w:r w:rsidR="00A06F2D" w:rsidRPr="00D07D53">
        <w:rPr>
          <w:rStyle w:val="apple-converted-space"/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 in </w:t>
      </w:r>
      <w:proofErr w:type="spellStart"/>
      <w:r w:rsidR="00A06F2D" w:rsidRPr="00D07D53">
        <w:rPr>
          <w:rStyle w:val="apple-converted-space"/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>Aging</w:t>
      </w:r>
      <w:proofErr w:type="spellEnd"/>
      <w:r w:rsidR="000E67D1" w:rsidRPr="00D07D53">
        <w:rPr>
          <w:rStyle w:val="apple-converted-space"/>
          <w:rFonts w:ascii="Times New Roman" w:hAnsi="Times New Roman"/>
          <w:i/>
          <w:iCs/>
          <w:color w:val="18181B"/>
          <w:sz w:val="24"/>
          <w:shd w:val="clear" w:color="auto" w:fill="FFFFFF"/>
          <w:lang w:val="id-ID"/>
        </w:rPr>
        <w:t xml:space="preserve">, </w:t>
      </w:r>
      <w:r w:rsidR="000E67D1" w:rsidRPr="00D07D53">
        <w:rPr>
          <w:rStyle w:val="apple-converted-space"/>
          <w:rFonts w:ascii="Times New Roman" w:hAnsi="Times New Roman"/>
          <w:color w:val="18181B"/>
          <w:sz w:val="24"/>
          <w:shd w:val="clear" w:color="auto" w:fill="FFFFFF"/>
          <w:lang w:val="id-ID"/>
        </w:rPr>
        <w:t>9 (2)</w:t>
      </w:r>
      <w:r w:rsidR="000E67D1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, igaf122.2106.</w:t>
      </w:r>
    </w:p>
    <w:p w14:paraId="0E4AAD81" w14:textId="6A7B386B" w:rsidR="002D51B7" w:rsidRPr="00D07D53" w:rsidRDefault="002D51B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1B1B1B"/>
          <w:sz w:val="24"/>
          <w:shd w:val="clear" w:color="auto" w:fill="FFFFFF"/>
          <w:lang w:val="id-ID"/>
        </w:rPr>
      </w:pP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Li, L., Cui, Y.,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Guo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X.,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Zhou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Y. </w:t>
      </w:r>
      <w:proofErr w:type="spellStart"/>
      <w:r w:rsidR="007A7809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Tang, Y. (2026) </w:t>
      </w:r>
      <w:r w:rsidR="009C4267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‘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Laughter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intervention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for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stress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reduction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adults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: a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systematic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review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meta-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analysis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randomized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controlled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trials</w:t>
      </w:r>
      <w:proofErr w:type="spellEnd"/>
      <w:r w:rsidR="009C4267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’,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r w:rsidRPr="00D07D53">
        <w:rPr>
          <w:rFonts w:ascii="Times New Roman" w:hAnsi="Times New Roman"/>
          <w:i/>
          <w:iCs/>
          <w:color w:val="1B1B1B"/>
          <w:sz w:val="24"/>
          <w:shd w:val="clear" w:color="auto" w:fill="FFFFFF"/>
          <w:lang w:val="id-ID"/>
        </w:rPr>
        <w:t xml:space="preserve">BMC </w:t>
      </w:r>
      <w:proofErr w:type="spellStart"/>
      <w:r w:rsidRPr="00D07D53">
        <w:rPr>
          <w:rFonts w:ascii="Times New Roman" w:hAnsi="Times New Roman"/>
          <w:i/>
          <w:iCs/>
          <w:color w:val="1B1B1B"/>
          <w:sz w:val="24"/>
          <w:shd w:val="clear" w:color="auto" w:fill="FFFFFF"/>
          <w:lang w:val="id-ID"/>
        </w:rPr>
        <w:t>psychology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r w:rsidR="00123ACD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14(1), </w:t>
      </w:r>
      <w:proofErr w:type="spellStart"/>
      <w:r w:rsidR="00123ACD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pp</w:t>
      </w:r>
      <w:proofErr w:type="spellEnd"/>
      <w:r w:rsidR="00123ACD"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 1-12.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</w:p>
    <w:p w14:paraId="49424CCC" w14:textId="14304CFF" w:rsidR="00D6013F" w:rsidRPr="00D07D53" w:rsidRDefault="00A06F2D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1B1B1B"/>
          <w:sz w:val="24"/>
          <w:shd w:val="clear" w:color="auto" w:fill="FFFFFF"/>
          <w:lang w:val="id-ID"/>
        </w:rPr>
      </w:pP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Lutz</w:t>
      </w:r>
      <w:proofErr w:type="spellEnd"/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J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Offidani</w:t>
      </w:r>
      <w:proofErr w:type="spellEnd"/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,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E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Taraboanta</w:t>
      </w:r>
      <w:proofErr w:type="spellEnd"/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,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L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Lakhan</w:t>
      </w:r>
      <w:proofErr w:type="spellEnd"/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,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S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E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Campellone</w:t>
      </w:r>
      <w:proofErr w:type="spellEnd"/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,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T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R</w:t>
      </w:r>
      <w:r w:rsidR="00AC5451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</w:t>
      </w:r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(2022) ‘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Appropriate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controls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for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digital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therapeutic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clinical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trials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: A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narrative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review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control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conditions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clinical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trials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digital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therapeutics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(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DTx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)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deploying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psychosocial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cognitive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or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behavioral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content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’, </w:t>
      </w:r>
      <w:proofErr w:type="spellStart"/>
      <w:r w:rsidRPr="00D07D53">
        <w:rPr>
          <w:rFonts w:ascii="Times New Roman" w:hAnsi="Times New Roman"/>
          <w:i/>
          <w:iCs/>
          <w:color w:val="1B1B1B"/>
          <w:sz w:val="24"/>
          <w:shd w:val="clear" w:color="auto" w:fill="FFFFFF"/>
          <w:lang w:val="id-ID"/>
        </w:rPr>
        <w:t>Frontier</w:t>
      </w:r>
      <w:proofErr w:type="spellEnd"/>
      <w:r w:rsidRPr="00D07D53">
        <w:rPr>
          <w:rFonts w:ascii="Times New Roman" w:hAnsi="Times New Roman"/>
          <w:i/>
          <w:iCs/>
          <w:color w:val="1B1B1B"/>
          <w:sz w:val="24"/>
          <w:shd w:val="clear" w:color="auto" w:fill="FFFFFF"/>
          <w:lang w:val="id-ID"/>
        </w:rPr>
        <w:t xml:space="preserve"> in Digital </w:t>
      </w:r>
      <w:proofErr w:type="spellStart"/>
      <w:r w:rsidRPr="00D07D53">
        <w:rPr>
          <w:rFonts w:ascii="Times New Roman" w:hAnsi="Times New Roman"/>
          <w:i/>
          <w:iCs/>
          <w:color w:val="1B1B1B"/>
          <w:sz w:val="24"/>
          <w:shd w:val="clear" w:color="auto" w:fill="FFFFFF"/>
          <w:lang w:val="id-ID"/>
        </w:rPr>
        <w:t>Health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 xml:space="preserve"> 4:823977, </w:t>
      </w:r>
      <w:proofErr w:type="spellStart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pp</w:t>
      </w:r>
      <w:proofErr w:type="spellEnd"/>
      <w:r w:rsidRPr="00D07D53">
        <w:rPr>
          <w:rFonts w:ascii="Times New Roman" w:hAnsi="Times New Roman"/>
          <w:color w:val="1B1B1B"/>
          <w:sz w:val="24"/>
          <w:shd w:val="clear" w:color="auto" w:fill="FFFFFF"/>
          <w:lang w:val="id-ID"/>
        </w:rPr>
        <w:t>. 1-11.</w:t>
      </w:r>
    </w:p>
    <w:p w14:paraId="430D564D" w14:textId="34265586" w:rsidR="008F119D" w:rsidRPr="00D07D53" w:rsidRDefault="00C55744" w:rsidP="00D07D53">
      <w:pPr>
        <w:spacing w:after="0"/>
        <w:ind w:left="567" w:hanging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</w:pP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Merrill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, K. Jr.,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Mikkilineni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, S.D.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Dehnert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, M. (2025) ‘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Artificial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intelligence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chatbots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as a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source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virtual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social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support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: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Implications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for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loneliness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anxiety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management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’,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Annals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the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New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York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Academy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of</w:t>
      </w:r>
      <w:proofErr w:type="spellEnd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i/>
          <w:iCs/>
          <w:color w:val="000000"/>
          <w:sz w:val="24"/>
          <w:szCs w:val="24"/>
          <w:shd w:val="clear" w:color="auto" w:fill="FFFFFF"/>
          <w:lang w:val="id-ID"/>
        </w:rPr>
        <w:t>Sciences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 xml:space="preserve">, 1549(1),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pp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. 148</w:t>
      </w:r>
      <w:r w:rsidR="00E642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-</w:t>
      </w:r>
      <w:r w:rsidRPr="00D07D5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  <w:t>159.</w:t>
      </w:r>
    </w:p>
    <w:p w14:paraId="2B1271D2" w14:textId="6F72D076" w:rsidR="00736CDA" w:rsidRPr="00D07D53" w:rsidRDefault="00736CDA" w:rsidP="00D07D53">
      <w:pPr>
        <w:spacing w:after="0"/>
        <w:ind w:left="567" w:hanging="567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id-ID"/>
        </w:rPr>
      </w:pPr>
      <w:proofErr w:type="spellStart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Nyakhar</w:t>
      </w:r>
      <w:proofErr w:type="spellEnd"/>
      <w:r w:rsidRPr="00D07D53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S. and Wang, H. (2025)</w:t>
      </w:r>
      <w:r w:rsidRPr="00D07D53">
        <w:rPr>
          <w:rFonts w:ascii="Times New Roman" w:hAnsi="Times New Roman" w:cs="Times New Roman"/>
          <w:sz w:val="24"/>
          <w:szCs w:val="24"/>
        </w:rPr>
        <w:t xml:space="preserve"> ‘Effectiveness of artificial intelligence chatbots on mental health &amp; well-being in college students: a rapid systematic review’, </w:t>
      </w:r>
      <w:r w:rsidRPr="00D07D53">
        <w:rPr>
          <w:rStyle w:val="Emphasis"/>
          <w:rFonts w:ascii="Times New Roman" w:hAnsi="Times New Roman" w:cs="Times New Roman"/>
          <w:sz w:val="24"/>
          <w:szCs w:val="24"/>
        </w:rPr>
        <w:t>Frontiers in Psychiatry</w:t>
      </w:r>
      <w:r w:rsidRPr="00D07D53">
        <w:rPr>
          <w:rFonts w:ascii="Times New Roman" w:hAnsi="Times New Roman" w:cs="Times New Roman"/>
          <w:sz w:val="24"/>
          <w:szCs w:val="24"/>
        </w:rPr>
        <w:t>, 16, pp. 1-9.</w:t>
      </w:r>
    </w:p>
    <w:p w14:paraId="65AF1A24" w14:textId="1569F9CB" w:rsidR="009C4267" w:rsidRPr="00D07D53" w:rsidRDefault="009C4267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Pirbhoy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, M.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Mohamad, Z.S. (2026) ‘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Lived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experiences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humour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as a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coping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strategy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in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higher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education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’,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Muallim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Journal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of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Social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Science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and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Humanities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>, 10(</w:t>
      </w:r>
      <w:r w:rsidR="00123ACD" w:rsidRPr="00D07D53">
        <w:rPr>
          <w:rFonts w:ascii="Times New Roman" w:hAnsi="Times New Roman"/>
          <w:color w:val="000000"/>
          <w:sz w:val="24"/>
          <w:lang w:val="id-ID"/>
        </w:rPr>
        <w:t>2</w:t>
      </w:r>
      <w:r w:rsidRPr="00D07D53">
        <w:rPr>
          <w:rFonts w:ascii="Times New Roman" w:hAnsi="Times New Roman"/>
          <w:color w:val="000000"/>
          <w:sz w:val="24"/>
          <w:lang w:val="id-ID"/>
        </w:rPr>
        <w:t>)</w:t>
      </w:r>
      <w:r w:rsidR="00123ACD" w:rsidRPr="00D07D53">
        <w:rPr>
          <w:rFonts w:ascii="Times New Roman" w:hAnsi="Times New Roman"/>
          <w:color w:val="000000"/>
          <w:sz w:val="24"/>
          <w:lang w:val="id-ID"/>
        </w:rPr>
        <w:t xml:space="preserve">, </w:t>
      </w:r>
      <w:proofErr w:type="spellStart"/>
      <w:r w:rsidR="00123ACD" w:rsidRPr="00D07D53">
        <w:rPr>
          <w:rFonts w:ascii="Times New Roman" w:hAnsi="Times New Roman"/>
          <w:color w:val="000000"/>
          <w:sz w:val="24"/>
          <w:lang w:val="id-ID"/>
        </w:rPr>
        <w:t>pp</w:t>
      </w:r>
      <w:proofErr w:type="spellEnd"/>
      <w:r w:rsidR="00123ACD" w:rsidRPr="00D07D53">
        <w:rPr>
          <w:rFonts w:ascii="Times New Roman" w:hAnsi="Times New Roman"/>
          <w:color w:val="000000"/>
          <w:sz w:val="24"/>
          <w:lang w:val="id-ID"/>
        </w:rPr>
        <w:t xml:space="preserve">. 55-67. </w:t>
      </w:r>
    </w:p>
    <w:p w14:paraId="42874372" w14:textId="3B6E0B38" w:rsidR="00A51C95" w:rsidRPr="00D07D53" w:rsidRDefault="00A51C95" w:rsidP="00D07D53">
      <w:pPr>
        <w:spacing w:after="0"/>
        <w:ind w:left="567" w:hanging="567"/>
        <w:jc w:val="both"/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</w:pP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Sehgal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N. K. R.,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Kambhamettu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H.,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Matam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S. P., Ungar, L.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Guntuku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, S. C. (2025) ‘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Exploring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Socio-Cultural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Challenges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Opportunities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in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Designing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Mental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Health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Chatbots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for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Adolescents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in India’,</w:t>
      </w:r>
      <w:r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Extended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Abstracts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of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the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CHI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Conference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on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Human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Factors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in </w:t>
      </w:r>
      <w:proofErr w:type="spellStart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Computing</w:t>
      </w:r>
      <w:proofErr w:type="spellEnd"/>
      <w:r w:rsidR="002E20E2"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Systems</w:t>
      </w:r>
      <w:r w:rsidR="002E20E2" w:rsidRPr="00D07D53">
        <w:rPr>
          <w:rStyle w:val="apple-converted-space"/>
          <w:rFonts w:ascii="Times New Roman" w:hAnsi="Times New Roman" w:cs="Times New Roman"/>
          <w:i/>
          <w:iCs/>
          <w:color w:val="000000"/>
          <w:sz w:val="24"/>
          <w:szCs w:val="24"/>
          <w:lang w:val="id-ID"/>
        </w:rPr>
        <w:t xml:space="preserve">, </w:t>
      </w:r>
      <w:r w:rsidR="002E20E2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253, </w:t>
      </w:r>
      <w:proofErr w:type="spellStart"/>
      <w:r w:rsidR="002E20E2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pp</w:t>
      </w:r>
      <w:proofErr w:type="spellEnd"/>
      <w:r w:rsidR="002E20E2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. </w:t>
      </w:r>
      <w:r w:rsidR="00E64247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1</w:t>
      </w:r>
      <w:r w:rsidR="002E20E2"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-7.</w:t>
      </w:r>
    </w:p>
    <w:p w14:paraId="01308C6B" w14:textId="75AC3C9B" w:rsidR="001C5137" w:rsidRPr="00D07D53" w:rsidRDefault="001C5137" w:rsidP="00D07D53">
      <w:pPr>
        <w:spacing w:after="0"/>
        <w:ind w:left="567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proofErr w:type="spellStart"/>
      <w:r w:rsidRPr="00D07D53">
        <w:rPr>
          <w:rFonts w:ascii="Times New Roman" w:hAnsi="Times New Roman" w:cs="Times New Roman"/>
          <w:sz w:val="24"/>
          <w:szCs w:val="24"/>
        </w:rPr>
        <w:t>Siddals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 xml:space="preserve">, S., </w:t>
      </w:r>
      <w:proofErr w:type="spellStart"/>
      <w:r w:rsidRPr="00D07D53">
        <w:rPr>
          <w:rFonts w:ascii="Times New Roman" w:hAnsi="Times New Roman" w:cs="Times New Roman"/>
          <w:sz w:val="24"/>
          <w:szCs w:val="24"/>
        </w:rPr>
        <w:t>Torous</w:t>
      </w:r>
      <w:proofErr w:type="spellEnd"/>
      <w:r w:rsidRPr="00D07D53">
        <w:rPr>
          <w:rFonts w:ascii="Times New Roman" w:hAnsi="Times New Roman" w:cs="Times New Roman"/>
          <w:sz w:val="24"/>
          <w:szCs w:val="24"/>
        </w:rPr>
        <w:t>, J.</w:t>
      </w:r>
      <w:r w:rsidR="007A7809">
        <w:rPr>
          <w:rFonts w:ascii="Times New Roman" w:hAnsi="Times New Roman" w:cs="Times New Roman"/>
          <w:sz w:val="24"/>
          <w:szCs w:val="24"/>
        </w:rPr>
        <w:t xml:space="preserve"> and</w:t>
      </w:r>
      <w:r w:rsidRPr="00D07D53">
        <w:rPr>
          <w:rFonts w:ascii="Times New Roman" w:hAnsi="Times New Roman" w:cs="Times New Roman"/>
          <w:sz w:val="24"/>
          <w:szCs w:val="24"/>
        </w:rPr>
        <w:t xml:space="preserve"> Coxon, A. (2024). </w:t>
      </w:r>
      <w:r w:rsidR="007A7809">
        <w:rPr>
          <w:rFonts w:ascii="Times New Roman" w:hAnsi="Times New Roman" w:cs="Times New Roman"/>
          <w:sz w:val="24"/>
          <w:szCs w:val="24"/>
        </w:rPr>
        <w:t>‘</w:t>
      </w:r>
      <w:r w:rsidRPr="00D07D53">
        <w:rPr>
          <w:rFonts w:ascii="Times New Roman" w:hAnsi="Times New Roman" w:cs="Times New Roman"/>
          <w:sz w:val="24"/>
          <w:szCs w:val="24"/>
        </w:rPr>
        <w:t>It happened to be the perfect thing</w:t>
      </w:r>
      <w:r w:rsidR="007A7809">
        <w:rPr>
          <w:rFonts w:ascii="Times New Roman" w:hAnsi="Times New Roman" w:cs="Times New Roman"/>
          <w:sz w:val="24"/>
          <w:szCs w:val="24"/>
        </w:rPr>
        <w:t>:</w:t>
      </w:r>
      <w:r w:rsidRPr="00D07D53">
        <w:rPr>
          <w:rFonts w:ascii="Times New Roman" w:hAnsi="Times New Roman" w:cs="Times New Roman"/>
          <w:sz w:val="24"/>
          <w:szCs w:val="24"/>
        </w:rPr>
        <w:t xml:space="preserve"> Experiences of generative AI chatbots for mental health</w:t>
      </w:r>
      <w:r w:rsidR="007A7809">
        <w:rPr>
          <w:rFonts w:ascii="Times New Roman" w:hAnsi="Times New Roman" w:cs="Times New Roman"/>
          <w:sz w:val="24"/>
          <w:szCs w:val="24"/>
        </w:rPr>
        <w:t>’,</w:t>
      </w:r>
      <w:r w:rsidRPr="00D07D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D53">
        <w:rPr>
          <w:rStyle w:val="Emphasis"/>
          <w:rFonts w:ascii="Times New Roman" w:hAnsi="Times New Roman" w:cs="Times New Roman"/>
          <w:sz w:val="24"/>
          <w:szCs w:val="24"/>
        </w:rPr>
        <w:t>npj</w:t>
      </w:r>
      <w:proofErr w:type="spellEnd"/>
      <w:r w:rsidRPr="00D07D53">
        <w:rPr>
          <w:rStyle w:val="Emphasis"/>
          <w:rFonts w:ascii="Times New Roman" w:hAnsi="Times New Roman" w:cs="Times New Roman"/>
          <w:sz w:val="24"/>
          <w:szCs w:val="24"/>
        </w:rPr>
        <w:t xml:space="preserve"> Mental Health Research,</w:t>
      </w:r>
      <w:r w:rsidRPr="00D07D53">
        <w:rPr>
          <w:rFonts w:ascii="Times New Roman" w:hAnsi="Times New Roman" w:cs="Times New Roman"/>
          <w:sz w:val="24"/>
          <w:szCs w:val="24"/>
        </w:rPr>
        <w:t xml:space="preserve"> 3(1), pp. 1-9</w:t>
      </w:r>
      <w:r w:rsidR="00752CFA">
        <w:rPr>
          <w:rFonts w:ascii="Times New Roman" w:hAnsi="Times New Roman" w:cs="Times New Roman"/>
          <w:sz w:val="24"/>
          <w:szCs w:val="24"/>
        </w:rPr>
        <w:t>.</w:t>
      </w:r>
    </w:p>
    <w:p w14:paraId="49B8CE96" w14:textId="67CB13D5" w:rsidR="00736CDA" w:rsidRPr="00D07D53" w:rsidRDefault="00736CDA" w:rsidP="00D07D53">
      <w:pPr>
        <w:spacing w:after="0"/>
        <w:ind w:left="567" w:hanging="567"/>
        <w:jc w:val="both"/>
        <w:rPr>
          <w:rFonts w:ascii="Times New Roman" w:hAnsi="Times New Roman" w:cs="Times New Roman"/>
          <w:color w:val="000000"/>
          <w:sz w:val="24"/>
          <w:szCs w:val="24"/>
          <w:lang w:val="id-ID"/>
        </w:rPr>
      </w:pP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Tahir, H., Bibi, S.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Khan, M.L. (2026) ‘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Perceived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Childhood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Emotional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Neglect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Emotion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Regulation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and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Adult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Attachment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Styles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in Young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Adults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’,</w:t>
      </w:r>
      <w:r w:rsidRPr="00D07D53">
        <w:rPr>
          <w:rStyle w:val="apple-converted-space"/>
          <w:rFonts w:ascii="Times New Roman" w:hAnsi="Times New Roman" w:cs="Times New Roman"/>
          <w:color w:val="000000"/>
          <w:sz w:val="24"/>
          <w:szCs w:val="24"/>
          <w:lang w:val="id-ID"/>
        </w:rPr>
        <w:t> </w:t>
      </w:r>
      <w:proofErr w:type="spellStart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Research</w:t>
      </w:r>
      <w:proofErr w:type="spellEnd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Journal</w:t>
      </w:r>
      <w:proofErr w:type="spellEnd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of</w:t>
      </w:r>
      <w:proofErr w:type="spellEnd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 </w:t>
      </w:r>
      <w:proofErr w:type="spellStart"/>
      <w:r w:rsidRPr="00D07D53">
        <w:rPr>
          <w:rStyle w:val="Emphasis"/>
          <w:rFonts w:ascii="Times New Roman" w:hAnsi="Times New Roman" w:cs="Times New Roman"/>
          <w:color w:val="000000"/>
          <w:sz w:val="24"/>
          <w:szCs w:val="24"/>
          <w:lang w:val="id-ID"/>
        </w:rPr>
        <w:t>Psychology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 xml:space="preserve">, 4(2), </w:t>
      </w:r>
      <w:proofErr w:type="spellStart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pp</w:t>
      </w:r>
      <w:proofErr w:type="spellEnd"/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. 49</w:t>
      </w:r>
      <w:r w:rsidR="00E64247">
        <w:rPr>
          <w:rFonts w:ascii="Times New Roman" w:hAnsi="Times New Roman" w:cs="Times New Roman"/>
          <w:color w:val="000000"/>
          <w:sz w:val="24"/>
          <w:szCs w:val="24"/>
          <w:lang w:val="id-ID"/>
        </w:rPr>
        <w:t>-</w:t>
      </w:r>
      <w:r w:rsidRPr="00D07D53">
        <w:rPr>
          <w:rFonts w:ascii="Times New Roman" w:hAnsi="Times New Roman" w:cs="Times New Roman"/>
          <w:color w:val="000000"/>
          <w:sz w:val="24"/>
          <w:szCs w:val="24"/>
          <w:lang w:val="id-ID"/>
        </w:rPr>
        <w:t>60.</w:t>
      </w:r>
    </w:p>
    <w:p w14:paraId="51DA3066" w14:textId="42C212F2" w:rsidR="00736CDA" w:rsidRPr="00D07D53" w:rsidRDefault="00736CDA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lang w:val="id-ID"/>
        </w:rPr>
      </w:pPr>
      <w:r w:rsidRPr="00D07D53">
        <w:rPr>
          <w:rFonts w:ascii="Times New Roman" w:hAnsi="Times New Roman"/>
          <w:color w:val="000000"/>
          <w:sz w:val="24"/>
          <w:lang w:val="id-ID"/>
        </w:rPr>
        <w:t xml:space="preserve">Tan, C. dan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Roswiyani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, R. (2026) ‘Pengaruh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Childhood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Emotional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Neglect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terhadap </w:t>
      </w:r>
      <w:proofErr w:type="spellStart"/>
      <w:r w:rsidRPr="00D07D53">
        <w:rPr>
          <w:rFonts w:ascii="Times New Roman" w:hAnsi="Times New Roman"/>
          <w:color w:val="000000"/>
          <w:sz w:val="24"/>
          <w:lang w:val="id-ID"/>
        </w:rPr>
        <w:t>Self-Expression</w:t>
      </w:r>
      <w:proofErr w:type="spellEnd"/>
      <w:r w:rsidRPr="00D07D53">
        <w:rPr>
          <w:rFonts w:ascii="Times New Roman" w:hAnsi="Times New Roman"/>
          <w:color w:val="000000"/>
          <w:sz w:val="24"/>
          <w:lang w:val="id-ID"/>
        </w:rPr>
        <w:t xml:space="preserve"> pada Dewasa Awal’,</w:t>
      </w:r>
      <w:r w:rsidRPr="00D07D53">
        <w:rPr>
          <w:rStyle w:val="apple-converted-space"/>
          <w:rFonts w:ascii="Times New Roman" w:hAnsi="Times New Roman"/>
          <w:color w:val="000000"/>
          <w:sz w:val="24"/>
          <w:lang w:val="id-ID"/>
        </w:rPr>
        <w:t> </w:t>
      </w:r>
      <w:proofErr w:type="spellStart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P</w:t>
      </w:r>
      <w:r w:rsidR="00E64247"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aedagogy</w:t>
      </w:r>
      <w:proofErr w:type="spellEnd"/>
      <w:r w:rsidRPr="00D07D53">
        <w:rPr>
          <w:rStyle w:val="Emphasis"/>
          <w:rFonts w:ascii="Times New Roman" w:hAnsi="Times New Roman"/>
          <w:color w:val="000000"/>
          <w:sz w:val="24"/>
          <w:lang w:val="id-ID"/>
        </w:rPr>
        <w:t>: Jurnal Ilmu Pendidikan dan Psikologi</w:t>
      </w:r>
      <w:r w:rsidRPr="00D07D53">
        <w:rPr>
          <w:rFonts w:ascii="Times New Roman" w:hAnsi="Times New Roman"/>
          <w:color w:val="000000"/>
          <w:sz w:val="24"/>
          <w:lang w:val="id-ID"/>
        </w:rPr>
        <w:t>, 6(2), hlm. 1021</w:t>
      </w:r>
      <w:r w:rsidR="00E64247">
        <w:rPr>
          <w:rFonts w:ascii="Times New Roman" w:hAnsi="Times New Roman"/>
          <w:color w:val="000000"/>
          <w:sz w:val="24"/>
          <w:lang w:val="id-ID"/>
        </w:rPr>
        <w:t>-</w:t>
      </w:r>
      <w:r w:rsidRPr="00D07D53">
        <w:rPr>
          <w:rFonts w:ascii="Times New Roman" w:hAnsi="Times New Roman"/>
          <w:color w:val="000000"/>
          <w:sz w:val="24"/>
          <w:lang w:val="id-ID"/>
        </w:rPr>
        <w:t>1033.</w:t>
      </w:r>
    </w:p>
    <w:p w14:paraId="24B40AD5" w14:textId="2A939475" w:rsidR="008F119D" w:rsidRPr="00D07D53" w:rsidRDefault="008F119D" w:rsidP="00D07D53">
      <w:pPr>
        <w:pStyle w:val="NormalWeb"/>
        <w:spacing w:before="0" w:beforeAutospacing="0" w:after="0" w:afterAutospacing="0" w:line="276" w:lineRule="auto"/>
        <w:ind w:left="567" w:hanging="567"/>
        <w:jc w:val="both"/>
        <w:rPr>
          <w:rFonts w:ascii="Times New Roman" w:hAnsi="Times New Roman"/>
          <w:color w:val="000000"/>
          <w:sz w:val="24"/>
          <w:shd w:val="clear" w:color="auto" w:fill="FFFFFF"/>
          <w:lang w:val="id-ID"/>
        </w:rPr>
      </w:pP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Voronaya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, V.D.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Pronenko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, E.A. (2024) ‘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Self-defeating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humor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offline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online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: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Ontological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predictors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and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links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with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self-attitude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among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young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people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’, </w:t>
      </w:r>
      <w:proofErr w:type="spellStart"/>
      <w:r w:rsidRPr="00D07D53">
        <w:rPr>
          <w:rFonts w:ascii="Times New Roman" w:hAnsi="Times New Roman"/>
          <w:i/>
          <w:iCs/>
          <w:color w:val="000000"/>
          <w:sz w:val="24"/>
          <w:shd w:val="clear" w:color="auto" w:fill="FFFFFF"/>
          <w:lang w:val="id-ID"/>
        </w:rPr>
        <w:t>Russian</w:t>
      </w:r>
      <w:proofErr w:type="spellEnd"/>
      <w:r w:rsidRPr="00D07D53">
        <w:rPr>
          <w:rFonts w:ascii="Times New Roman" w:hAnsi="Times New Roman"/>
          <w:i/>
          <w:iCs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i/>
          <w:iCs/>
          <w:color w:val="000000"/>
          <w:sz w:val="24"/>
          <w:shd w:val="clear" w:color="auto" w:fill="FFFFFF"/>
          <w:lang w:val="id-ID"/>
        </w:rPr>
        <w:t>Psychological</w:t>
      </w:r>
      <w:proofErr w:type="spellEnd"/>
      <w:r w:rsidRPr="00D07D53">
        <w:rPr>
          <w:rFonts w:ascii="Times New Roman" w:hAnsi="Times New Roman"/>
          <w:i/>
          <w:iCs/>
          <w:color w:val="000000"/>
          <w:sz w:val="24"/>
          <w:shd w:val="clear" w:color="auto" w:fill="FFFFFF"/>
          <w:lang w:val="id-ID"/>
        </w:rPr>
        <w:t xml:space="preserve"> </w:t>
      </w:r>
      <w:proofErr w:type="spellStart"/>
      <w:r w:rsidRPr="00D07D53">
        <w:rPr>
          <w:rFonts w:ascii="Times New Roman" w:hAnsi="Times New Roman"/>
          <w:i/>
          <w:iCs/>
          <w:color w:val="000000"/>
          <w:sz w:val="24"/>
          <w:shd w:val="clear" w:color="auto" w:fill="FFFFFF"/>
          <w:lang w:val="id-ID"/>
        </w:rPr>
        <w:t>Journal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 xml:space="preserve">, 21(2), </w:t>
      </w:r>
      <w:proofErr w:type="spellStart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pp</w:t>
      </w:r>
      <w:proofErr w:type="spellEnd"/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. 240</w:t>
      </w:r>
      <w:r w:rsidR="00E64247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-</w:t>
      </w:r>
      <w:r w:rsidRPr="00D07D53">
        <w:rPr>
          <w:rFonts w:ascii="Times New Roman" w:hAnsi="Times New Roman"/>
          <w:color w:val="000000"/>
          <w:sz w:val="24"/>
          <w:shd w:val="clear" w:color="auto" w:fill="FFFFFF"/>
          <w:lang w:val="id-ID"/>
        </w:rPr>
        <w:t>262. </w:t>
      </w:r>
    </w:p>
    <w:p w14:paraId="21DC0BCE" w14:textId="77777777" w:rsidR="00202041" w:rsidRPr="00D07D53" w:rsidRDefault="00202041" w:rsidP="00D07D53">
      <w:pPr>
        <w:spacing w:after="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="00202041" w:rsidRPr="00D07D53" w:rsidSect="00DD23EF">
      <w:footerReference w:type="default" r:id="rId17"/>
      <w:pgSz w:w="11906" w:h="16838"/>
      <w:pgMar w:top="1701" w:right="1700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BDB80" w14:textId="77777777" w:rsidR="00F11C59" w:rsidRDefault="00F11C59">
      <w:pPr>
        <w:spacing w:after="0" w:line="240" w:lineRule="auto"/>
      </w:pPr>
      <w:r>
        <w:separator/>
      </w:r>
    </w:p>
  </w:endnote>
  <w:endnote w:type="continuationSeparator" w:id="0">
    <w:p w14:paraId="53293096" w14:textId="77777777" w:rsidR="00F11C59" w:rsidRDefault="00F11C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940018636"/>
      <w:docPartObj>
        <w:docPartGallery w:val="Page Numbers (Bottom of Page)"/>
        <w:docPartUnique/>
      </w:docPartObj>
    </w:sdtPr>
    <w:sdtContent>
      <w:p w14:paraId="592E4078" w14:textId="7564DF23" w:rsidR="0091332A" w:rsidRDefault="0091332A" w:rsidP="0046722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19CD899" w14:textId="77777777" w:rsidR="0091332A" w:rsidRDefault="0091332A" w:rsidP="0091332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926603"/>
      <w:docPartObj>
        <w:docPartGallery w:val="Page Numbers (Bottom of Page)"/>
        <w:docPartUnique/>
      </w:docPartObj>
    </w:sdtPr>
    <w:sdtEndPr>
      <w:rPr>
        <w:rStyle w:val="PageNumber"/>
        <w:rFonts w:ascii="Times New Roman" w:hAnsi="Times New Roman" w:cs="Times New Roman"/>
        <w:sz w:val="24"/>
        <w:szCs w:val="24"/>
      </w:rPr>
    </w:sdtEndPr>
    <w:sdtContent>
      <w:p w14:paraId="270CE114" w14:textId="050AFC9F" w:rsidR="00467229" w:rsidRPr="007C08FD" w:rsidRDefault="00467229" w:rsidP="00ED411C">
        <w:pPr>
          <w:pStyle w:val="Footer"/>
          <w:framePr w:wrap="none" w:vAnchor="text" w:hAnchor="margin" w:xAlign="right" w:y="1"/>
          <w:rPr>
            <w:rStyle w:val="PageNumber"/>
            <w:rFonts w:ascii="Times New Roman" w:hAnsi="Times New Roman" w:cs="Times New Roman"/>
            <w:sz w:val="24"/>
            <w:szCs w:val="24"/>
          </w:rPr>
        </w:pPr>
        <w:r w:rsidRPr="007C08F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7C08FD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7C08F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7C08FD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iv</w:t>
        </w:r>
        <w:r w:rsidRPr="007C08FD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8377BB6" w14:textId="4007D5B1" w:rsidR="00986D79" w:rsidRPr="00882D43" w:rsidRDefault="00986D79" w:rsidP="00467229">
    <w:pPr>
      <w:pStyle w:val="Footer"/>
      <w:ind w:right="360"/>
      <w:jc w:val="right"/>
      <w:rPr>
        <w:rFonts w:ascii="Times New Roman" w:hAnsi="Times New Roman" w:cs="Times New Roman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4198" w14:textId="4E5639FC" w:rsidR="0091332A" w:rsidRDefault="0091332A" w:rsidP="00640AB1">
    <w:pPr>
      <w:pStyle w:val="Footer"/>
      <w:framePr w:wrap="none" w:vAnchor="text" w:hAnchor="margin" w:xAlign="right" w:y="1"/>
      <w:rPr>
        <w:rStyle w:val="PageNumber"/>
      </w:rPr>
    </w:pPr>
  </w:p>
  <w:p w14:paraId="728E42D1" w14:textId="03EDDFE4" w:rsidR="00A80297" w:rsidRDefault="00A80297" w:rsidP="0091332A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63E97" w14:textId="77777777" w:rsidR="00F11C59" w:rsidRDefault="00F11C59">
      <w:pPr>
        <w:spacing w:after="0" w:line="240" w:lineRule="auto"/>
      </w:pPr>
      <w:r>
        <w:separator/>
      </w:r>
    </w:p>
  </w:footnote>
  <w:footnote w:type="continuationSeparator" w:id="0">
    <w:p w14:paraId="5302A089" w14:textId="77777777" w:rsidR="00F11C59" w:rsidRDefault="00F11C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08355228"/>
      <w:docPartObj>
        <w:docPartGallery w:val="Page Numbers (Top of Page)"/>
        <w:docPartUnique/>
      </w:docPartObj>
    </w:sdtPr>
    <w:sdtContent>
      <w:p w14:paraId="29064B60" w14:textId="4A964315" w:rsidR="0057739D" w:rsidRDefault="0057739D" w:rsidP="0091332A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1CB00D98" w14:textId="77777777" w:rsidR="0057739D" w:rsidRDefault="0057739D" w:rsidP="0057739D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E6127" w14:textId="77777777" w:rsidR="0057739D" w:rsidRDefault="0057739D" w:rsidP="0057739D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24"/>
        <w:szCs w:val="24"/>
      </w:rPr>
      <w:id w:val="1198283761"/>
      <w:docPartObj>
        <w:docPartGallery w:val="Page Numbers (Top of Page)"/>
        <w:docPartUnique/>
      </w:docPartObj>
    </w:sdtPr>
    <w:sdtContent>
      <w:p w14:paraId="1B0BF9DF" w14:textId="4965E315" w:rsidR="0091332A" w:rsidRPr="00882D43" w:rsidRDefault="0091332A" w:rsidP="00E9469F">
        <w:pPr>
          <w:pStyle w:val="Header"/>
          <w:framePr w:wrap="none" w:vAnchor="text" w:hAnchor="margin" w:xAlign="right" w:y="1"/>
          <w:ind w:right="14"/>
          <w:jc w:val="right"/>
          <w:rPr>
            <w:rStyle w:val="PageNumber"/>
            <w:rFonts w:ascii="Times New Roman" w:hAnsi="Times New Roman" w:cs="Times New Roman"/>
            <w:sz w:val="24"/>
            <w:szCs w:val="24"/>
          </w:rPr>
        </w:pPr>
        <w:r w:rsidRPr="00882D43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begin"/>
        </w:r>
        <w:r w:rsidRPr="00882D43">
          <w:rPr>
            <w:rStyle w:val="PageNumber"/>
            <w:rFonts w:ascii="Times New Roman" w:hAnsi="Times New Roman" w:cs="Times New Roman"/>
            <w:sz w:val="24"/>
            <w:szCs w:val="24"/>
          </w:rPr>
          <w:instrText xml:space="preserve"> PAGE </w:instrText>
        </w:r>
        <w:r w:rsidRPr="00882D43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separate"/>
        </w:r>
        <w:r w:rsidRPr="00882D43">
          <w:rPr>
            <w:rStyle w:val="PageNumber"/>
            <w:rFonts w:ascii="Times New Roman" w:hAnsi="Times New Roman" w:cs="Times New Roman"/>
            <w:noProof/>
            <w:sz w:val="24"/>
            <w:szCs w:val="24"/>
          </w:rPr>
          <w:t>1</w:t>
        </w:r>
        <w:r w:rsidRPr="00882D43">
          <w:rPr>
            <w:rStyle w:val="PageNumber"/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08C620B" w14:textId="6BA1460C" w:rsidR="0091332A" w:rsidRPr="00882D43" w:rsidRDefault="0091332A" w:rsidP="0091332A">
    <w:pPr>
      <w:pStyle w:val="Header"/>
      <w:framePr w:wrap="none" w:vAnchor="text" w:hAnchor="margin" w:xAlign="right" w:y="1"/>
      <w:ind w:right="360"/>
      <w:rPr>
        <w:rStyle w:val="PageNumber"/>
        <w:rFonts w:ascii="Times New Roman" w:hAnsi="Times New Roman" w:cs="Times New Roman"/>
        <w:sz w:val="24"/>
        <w:szCs w:val="24"/>
      </w:rPr>
    </w:pPr>
  </w:p>
  <w:p w14:paraId="549A22AD" w14:textId="77777777" w:rsidR="0091332A" w:rsidRPr="00882D43" w:rsidRDefault="0091332A" w:rsidP="0091332A">
    <w:pPr>
      <w:pStyle w:val="Header"/>
      <w:framePr w:wrap="none" w:vAnchor="text" w:hAnchor="margin" w:xAlign="right" w:y="1"/>
      <w:ind w:right="360"/>
      <w:rPr>
        <w:rStyle w:val="PageNumber"/>
        <w:rFonts w:ascii="Times New Roman" w:hAnsi="Times New Roman" w:cs="Times New Roman"/>
        <w:sz w:val="24"/>
        <w:szCs w:val="24"/>
      </w:rPr>
    </w:pPr>
  </w:p>
  <w:p w14:paraId="3831293B" w14:textId="77777777" w:rsidR="0091332A" w:rsidRPr="00882D43" w:rsidRDefault="0091332A" w:rsidP="0091332A">
    <w:pPr>
      <w:pStyle w:val="Header"/>
      <w:ind w:right="360"/>
      <w:jc w:val="right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8CCFF69"/>
    <w:multiLevelType w:val="singleLevel"/>
    <w:tmpl w:val="98CCFF6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E1B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25672A"/>
    <w:multiLevelType w:val="multilevel"/>
    <w:tmpl w:val="C63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(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769D0"/>
    <w:multiLevelType w:val="hybridMultilevel"/>
    <w:tmpl w:val="2EF498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8366B1"/>
    <w:multiLevelType w:val="multilevel"/>
    <w:tmpl w:val="4520370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7141256"/>
    <w:multiLevelType w:val="hybridMultilevel"/>
    <w:tmpl w:val="A112B6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56391D"/>
    <w:multiLevelType w:val="hybridMultilevel"/>
    <w:tmpl w:val="83109D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1363E7"/>
    <w:multiLevelType w:val="hybridMultilevel"/>
    <w:tmpl w:val="9AB0D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4D15E9"/>
    <w:multiLevelType w:val="hybridMultilevel"/>
    <w:tmpl w:val="D592E9FC"/>
    <w:lvl w:ilvl="0" w:tplc="EFD43DF6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EastAsia" w:hAnsi="Times New Roman" w:cs="Times New Roman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BA3368"/>
    <w:multiLevelType w:val="hybridMultilevel"/>
    <w:tmpl w:val="B7FE2E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DF0914"/>
    <w:multiLevelType w:val="multilevel"/>
    <w:tmpl w:val="C57A968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2" w:hanging="480"/>
      </w:pPr>
      <w:rPr>
        <w:rFonts w:hint="default"/>
        <w:b/>
        <w:bCs/>
      </w:rPr>
    </w:lvl>
    <w:lvl w:ilvl="2">
      <w:start w:val="3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19" w15:restartNumberingAfterBreak="0">
    <w:nsid w:val="3C874773"/>
    <w:multiLevelType w:val="hybridMultilevel"/>
    <w:tmpl w:val="099AD770"/>
    <w:lvl w:ilvl="0" w:tplc="0902E62E">
      <w:start w:val="1"/>
      <w:numFmt w:val="decimal"/>
      <w:lvlText w:val="%1."/>
      <w:lvlJc w:val="left"/>
      <w:pPr>
        <w:ind w:left="474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194" w:hanging="360"/>
      </w:pPr>
    </w:lvl>
    <w:lvl w:ilvl="2" w:tplc="0409001B" w:tentative="1">
      <w:start w:val="1"/>
      <w:numFmt w:val="lowerRoman"/>
      <w:lvlText w:val="%3."/>
      <w:lvlJc w:val="right"/>
      <w:pPr>
        <w:ind w:left="1914" w:hanging="180"/>
      </w:pPr>
    </w:lvl>
    <w:lvl w:ilvl="3" w:tplc="0409000F" w:tentative="1">
      <w:start w:val="1"/>
      <w:numFmt w:val="decimal"/>
      <w:lvlText w:val="%4."/>
      <w:lvlJc w:val="left"/>
      <w:pPr>
        <w:ind w:left="2634" w:hanging="360"/>
      </w:pPr>
    </w:lvl>
    <w:lvl w:ilvl="4" w:tplc="04090019" w:tentative="1">
      <w:start w:val="1"/>
      <w:numFmt w:val="lowerLetter"/>
      <w:lvlText w:val="%5."/>
      <w:lvlJc w:val="left"/>
      <w:pPr>
        <w:ind w:left="3354" w:hanging="360"/>
      </w:pPr>
    </w:lvl>
    <w:lvl w:ilvl="5" w:tplc="0409001B" w:tentative="1">
      <w:start w:val="1"/>
      <w:numFmt w:val="lowerRoman"/>
      <w:lvlText w:val="%6."/>
      <w:lvlJc w:val="right"/>
      <w:pPr>
        <w:ind w:left="4074" w:hanging="180"/>
      </w:pPr>
    </w:lvl>
    <w:lvl w:ilvl="6" w:tplc="0409000F" w:tentative="1">
      <w:start w:val="1"/>
      <w:numFmt w:val="decimal"/>
      <w:lvlText w:val="%7."/>
      <w:lvlJc w:val="left"/>
      <w:pPr>
        <w:ind w:left="4794" w:hanging="360"/>
      </w:pPr>
    </w:lvl>
    <w:lvl w:ilvl="7" w:tplc="04090019" w:tentative="1">
      <w:start w:val="1"/>
      <w:numFmt w:val="lowerLetter"/>
      <w:lvlText w:val="%8."/>
      <w:lvlJc w:val="left"/>
      <w:pPr>
        <w:ind w:left="5514" w:hanging="360"/>
      </w:pPr>
    </w:lvl>
    <w:lvl w:ilvl="8" w:tplc="0409001B" w:tentative="1">
      <w:start w:val="1"/>
      <w:numFmt w:val="lowerRoman"/>
      <w:lvlText w:val="%9."/>
      <w:lvlJc w:val="right"/>
      <w:pPr>
        <w:ind w:left="6234" w:hanging="180"/>
      </w:pPr>
    </w:lvl>
  </w:abstractNum>
  <w:abstractNum w:abstractNumId="20" w15:restartNumberingAfterBreak="0">
    <w:nsid w:val="3F7371A6"/>
    <w:multiLevelType w:val="hybridMultilevel"/>
    <w:tmpl w:val="96C81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540394"/>
    <w:multiLevelType w:val="hybridMultilevel"/>
    <w:tmpl w:val="FBDCC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F14892"/>
    <w:multiLevelType w:val="hybridMultilevel"/>
    <w:tmpl w:val="969ED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4A06B7"/>
    <w:multiLevelType w:val="hybridMultilevel"/>
    <w:tmpl w:val="8780CA90"/>
    <w:lvl w:ilvl="0" w:tplc="96B083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52920"/>
    <w:multiLevelType w:val="multilevel"/>
    <w:tmpl w:val="0032B55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4AE459E5"/>
    <w:multiLevelType w:val="hybridMultilevel"/>
    <w:tmpl w:val="FF8E8C7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B78033A"/>
    <w:multiLevelType w:val="hybridMultilevel"/>
    <w:tmpl w:val="DF08B8F8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>
      <w:start w:val="1"/>
      <w:numFmt w:val="decimal"/>
      <w:lvlText w:val="%4."/>
      <w:lvlJc w:val="left"/>
      <w:pPr>
        <w:ind w:left="2880" w:hanging="360"/>
      </w:pPr>
    </w:lvl>
    <w:lvl w:ilvl="4" w:tplc="38090019">
      <w:start w:val="1"/>
      <w:numFmt w:val="lowerLetter"/>
      <w:lvlText w:val="%5."/>
      <w:lvlJc w:val="left"/>
      <w:pPr>
        <w:ind w:left="3600" w:hanging="360"/>
      </w:pPr>
    </w:lvl>
    <w:lvl w:ilvl="5" w:tplc="3809001B">
      <w:start w:val="1"/>
      <w:numFmt w:val="lowerRoman"/>
      <w:lvlText w:val="%6."/>
      <w:lvlJc w:val="right"/>
      <w:pPr>
        <w:ind w:left="4320" w:hanging="180"/>
      </w:pPr>
    </w:lvl>
    <w:lvl w:ilvl="6" w:tplc="3809000F">
      <w:start w:val="1"/>
      <w:numFmt w:val="decimal"/>
      <w:lvlText w:val="%7."/>
      <w:lvlJc w:val="left"/>
      <w:pPr>
        <w:ind w:left="5040" w:hanging="360"/>
      </w:pPr>
    </w:lvl>
    <w:lvl w:ilvl="7" w:tplc="38090019">
      <w:start w:val="1"/>
      <w:numFmt w:val="lowerLetter"/>
      <w:lvlText w:val="%8."/>
      <w:lvlJc w:val="left"/>
      <w:pPr>
        <w:ind w:left="5760" w:hanging="360"/>
      </w:pPr>
    </w:lvl>
    <w:lvl w:ilvl="8" w:tplc="3809001B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37E4D70"/>
    <w:multiLevelType w:val="hybridMultilevel"/>
    <w:tmpl w:val="9628E362"/>
    <w:lvl w:ilvl="0" w:tplc="7004C712">
      <w:start w:val="3"/>
      <w:numFmt w:val="bullet"/>
      <w:lvlText w:val=""/>
      <w:lvlJc w:val="left"/>
      <w:pPr>
        <w:ind w:left="369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9" w:hanging="360"/>
      </w:pPr>
      <w:rPr>
        <w:rFonts w:ascii="Wingdings" w:hAnsi="Wingdings" w:hint="default"/>
      </w:rPr>
    </w:lvl>
  </w:abstractNum>
  <w:abstractNum w:abstractNumId="28" w15:restartNumberingAfterBreak="0">
    <w:nsid w:val="542B4BB2"/>
    <w:multiLevelType w:val="multilevel"/>
    <w:tmpl w:val="C630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lowerLetter"/>
      <w:lvlText w:val="(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15C02"/>
    <w:multiLevelType w:val="multilevel"/>
    <w:tmpl w:val="F05CA21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5CD35E8D"/>
    <w:multiLevelType w:val="hybridMultilevel"/>
    <w:tmpl w:val="16261F42"/>
    <w:lvl w:ilvl="0" w:tplc="B36E101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5B505F"/>
    <w:multiLevelType w:val="hybridMultilevel"/>
    <w:tmpl w:val="4EAA41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2B6968"/>
    <w:multiLevelType w:val="multilevel"/>
    <w:tmpl w:val="FFE82A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21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6B7B20C4"/>
    <w:multiLevelType w:val="hybridMultilevel"/>
    <w:tmpl w:val="92F08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1366998"/>
    <w:multiLevelType w:val="hybridMultilevel"/>
    <w:tmpl w:val="8DBAC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DD49D0"/>
    <w:multiLevelType w:val="hybridMultilevel"/>
    <w:tmpl w:val="2EF498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185733">
    <w:abstractNumId w:val="9"/>
  </w:num>
  <w:num w:numId="2" w16cid:durableId="712461052">
    <w:abstractNumId w:val="7"/>
  </w:num>
  <w:num w:numId="3" w16cid:durableId="648829442">
    <w:abstractNumId w:val="6"/>
  </w:num>
  <w:num w:numId="4" w16cid:durableId="748814836">
    <w:abstractNumId w:val="5"/>
  </w:num>
  <w:num w:numId="5" w16cid:durableId="686370768">
    <w:abstractNumId w:val="8"/>
  </w:num>
  <w:num w:numId="6" w16cid:durableId="74133800">
    <w:abstractNumId w:val="4"/>
  </w:num>
  <w:num w:numId="7" w16cid:durableId="1077290432">
    <w:abstractNumId w:val="3"/>
  </w:num>
  <w:num w:numId="8" w16cid:durableId="489253614">
    <w:abstractNumId w:val="2"/>
  </w:num>
  <w:num w:numId="9" w16cid:durableId="2087074144">
    <w:abstractNumId w:val="1"/>
  </w:num>
  <w:num w:numId="10" w16cid:durableId="1885408460">
    <w:abstractNumId w:val="32"/>
  </w:num>
  <w:num w:numId="11" w16cid:durableId="287011690">
    <w:abstractNumId w:val="19"/>
  </w:num>
  <w:num w:numId="12" w16cid:durableId="1591886368">
    <w:abstractNumId w:val="29"/>
  </w:num>
  <w:num w:numId="13" w16cid:durableId="1574968032">
    <w:abstractNumId w:val="0"/>
  </w:num>
  <w:num w:numId="14" w16cid:durableId="705762886">
    <w:abstractNumId w:val="21"/>
  </w:num>
  <w:num w:numId="15" w16cid:durableId="483083600">
    <w:abstractNumId w:val="15"/>
  </w:num>
  <w:num w:numId="16" w16cid:durableId="71900653">
    <w:abstractNumId w:val="22"/>
  </w:num>
  <w:num w:numId="17" w16cid:durableId="1618095742">
    <w:abstractNumId w:val="25"/>
  </w:num>
  <w:num w:numId="18" w16cid:durableId="1019887355">
    <w:abstractNumId w:val="23"/>
  </w:num>
  <w:num w:numId="19" w16cid:durableId="100537599">
    <w:abstractNumId w:val="27"/>
  </w:num>
  <w:num w:numId="20" w16cid:durableId="506792274">
    <w:abstractNumId w:val="28"/>
  </w:num>
  <w:num w:numId="21" w16cid:durableId="312030470">
    <w:abstractNumId w:val="24"/>
  </w:num>
  <w:num w:numId="22" w16cid:durableId="1023357425">
    <w:abstractNumId w:val="30"/>
  </w:num>
  <w:num w:numId="23" w16cid:durableId="192423329">
    <w:abstractNumId w:val="14"/>
  </w:num>
  <w:num w:numId="24" w16cid:durableId="1933081556">
    <w:abstractNumId w:val="12"/>
  </w:num>
  <w:num w:numId="25" w16cid:durableId="840127048">
    <w:abstractNumId w:val="18"/>
  </w:num>
  <w:num w:numId="26" w16cid:durableId="16675383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208293907">
    <w:abstractNumId w:val="34"/>
  </w:num>
  <w:num w:numId="28" w16cid:durableId="1978220045">
    <w:abstractNumId w:val="31"/>
  </w:num>
  <w:num w:numId="29" w16cid:durableId="112869328">
    <w:abstractNumId w:val="10"/>
  </w:num>
  <w:num w:numId="30" w16cid:durableId="1919510098">
    <w:abstractNumId w:val="11"/>
  </w:num>
  <w:num w:numId="31" w16cid:durableId="1691684915">
    <w:abstractNumId w:val="35"/>
  </w:num>
  <w:num w:numId="32" w16cid:durableId="734820168">
    <w:abstractNumId w:val="13"/>
  </w:num>
  <w:num w:numId="33" w16cid:durableId="2017877770">
    <w:abstractNumId w:val="20"/>
  </w:num>
  <w:num w:numId="34" w16cid:durableId="782268221">
    <w:abstractNumId w:val="17"/>
  </w:num>
  <w:num w:numId="35" w16cid:durableId="666595097">
    <w:abstractNumId w:val="33"/>
  </w:num>
  <w:num w:numId="36" w16cid:durableId="58858217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9D1"/>
    <w:rsid w:val="00002CC7"/>
    <w:rsid w:val="0000420B"/>
    <w:rsid w:val="00007A01"/>
    <w:rsid w:val="00010885"/>
    <w:rsid w:val="00015881"/>
    <w:rsid w:val="000173F9"/>
    <w:rsid w:val="00020AD0"/>
    <w:rsid w:val="00023909"/>
    <w:rsid w:val="00023CDA"/>
    <w:rsid w:val="00025B18"/>
    <w:rsid w:val="00034616"/>
    <w:rsid w:val="00034659"/>
    <w:rsid w:val="000410A1"/>
    <w:rsid w:val="0004237A"/>
    <w:rsid w:val="0004640A"/>
    <w:rsid w:val="00046ED2"/>
    <w:rsid w:val="0005456D"/>
    <w:rsid w:val="00055339"/>
    <w:rsid w:val="0005582E"/>
    <w:rsid w:val="0006063C"/>
    <w:rsid w:val="000740C2"/>
    <w:rsid w:val="000741FA"/>
    <w:rsid w:val="00076CEB"/>
    <w:rsid w:val="000906B2"/>
    <w:rsid w:val="00091783"/>
    <w:rsid w:val="000A00E4"/>
    <w:rsid w:val="000A386D"/>
    <w:rsid w:val="000A54F3"/>
    <w:rsid w:val="000A5B77"/>
    <w:rsid w:val="000A65F8"/>
    <w:rsid w:val="000B58A7"/>
    <w:rsid w:val="000B7CE3"/>
    <w:rsid w:val="000C3684"/>
    <w:rsid w:val="000C4965"/>
    <w:rsid w:val="000D0B54"/>
    <w:rsid w:val="000D1D51"/>
    <w:rsid w:val="000D1EFE"/>
    <w:rsid w:val="000D3837"/>
    <w:rsid w:val="000D7036"/>
    <w:rsid w:val="000E110B"/>
    <w:rsid w:val="000E4763"/>
    <w:rsid w:val="000E5C36"/>
    <w:rsid w:val="000E67D1"/>
    <w:rsid w:val="000E68EF"/>
    <w:rsid w:val="000F0F99"/>
    <w:rsid w:val="000F320F"/>
    <w:rsid w:val="00100D82"/>
    <w:rsid w:val="0010123A"/>
    <w:rsid w:val="00101D5B"/>
    <w:rsid w:val="00102D93"/>
    <w:rsid w:val="00111CBA"/>
    <w:rsid w:val="00122F40"/>
    <w:rsid w:val="00123ACD"/>
    <w:rsid w:val="00125D32"/>
    <w:rsid w:val="001262F0"/>
    <w:rsid w:val="00130F45"/>
    <w:rsid w:val="001366DA"/>
    <w:rsid w:val="00142CFC"/>
    <w:rsid w:val="0015074B"/>
    <w:rsid w:val="00157632"/>
    <w:rsid w:val="00160285"/>
    <w:rsid w:val="00165E16"/>
    <w:rsid w:val="0017106D"/>
    <w:rsid w:val="00174767"/>
    <w:rsid w:val="00175CC6"/>
    <w:rsid w:val="00177A29"/>
    <w:rsid w:val="001805DE"/>
    <w:rsid w:val="00183A80"/>
    <w:rsid w:val="00184B58"/>
    <w:rsid w:val="00185F8D"/>
    <w:rsid w:val="00192501"/>
    <w:rsid w:val="001938C9"/>
    <w:rsid w:val="00194EA5"/>
    <w:rsid w:val="001A02AC"/>
    <w:rsid w:val="001B05A6"/>
    <w:rsid w:val="001B05CA"/>
    <w:rsid w:val="001B1F6E"/>
    <w:rsid w:val="001B1F77"/>
    <w:rsid w:val="001B264D"/>
    <w:rsid w:val="001B4ABC"/>
    <w:rsid w:val="001B545A"/>
    <w:rsid w:val="001C0D9F"/>
    <w:rsid w:val="001C269E"/>
    <w:rsid w:val="001C2B9C"/>
    <w:rsid w:val="001C3C05"/>
    <w:rsid w:val="001C5137"/>
    <w:rsid w:val="001C6290"/>
    <w:rsid w:val="001C6844"/>
    <w:rsid w:val="001C70BD"/>
    <w:rsid w:val="001C75AA"/>
    <w:rsid w:val="001D1251"/>
    <w:rsid w:val="001E1ABA"/>
    <w:rsid w:val="001F1FD5"/>
    <w:rsid w:val="00200DB4"/>
    <w:rsid w:val="002010FB"/>
    <w:rsid w:val="00202041"/>
    <w:rsid w:val="002030A6"/>
    <w:rsid w:val="002035F4"/>
    <w:rsid w:val="00204FD0"/>
    <w:rsid w:val="002111CB"/>
    <w:rsid w:val="002113EE"/>
    <w:rsid w:val="00214B5D"/>
    <w:rsid w:val="00215164"/>
    <w:rsid w:val="002233EC"/>
    <w:rsid w:val="00227AD8"/>
    <w:rsid w:val="00240D3F"/>
    <w:rsid w:val="00241F43"/>
    <w:rsid w:val="00244182"/>
    <w:rsid w:val="00247E63"/>
    <w:rsid w:val="0025090D"/>
    <w:rsid w:val="00252FC8"/>
    <w:rsid w:val="00261F76"/>
    <w:rsid w:val="002640B2"/>
    <w:rsid w:val="002700B1"/>
    <w:rsid w:val="00274A4B"/>
    <w:rsid w:val="00290203"/>
    <w:rsid w:val="00293253"/>
    <w:rsid w:val="0029639D"/>
    <w:rsid w:val="002A48E2"/>
    <w:rsid w:val="002B3E04"/>
    <w:rsid w:val="002B5CD7"/>
    <w:rsid w:val="002B6854"/>
    <w:rsid w:val="002C1EE0"/>
    <w:rsid w:val="002C3A2E"/>
    <w:rsid w:val="002C40A2"/>
    <w:rsid w:val="002D2700"/>
    <w:rsid w:val="002D51B7"/>
    <w:rsid w:val="002D7318"/>
    <w:rsid w:val="002E20E2"/>
    <w:rsid w:val="002E783D"/>
    <w:rsid w:val="002E7B5E"/>
    <w:rsid w:val="002F3BBB"/>
    <w:rsid w:val="002F3F00"/>
    <w:rsid w:val="002F45F0"/>
    <w:rsid w:val="002F73E6"/>
    <w:rsid w:val="00301602"/>
    <w:rsid w:val="003040AF"/>
    <w:rsid w:val="00306CEA"/>
    <w:rsid w:val="00306FCE"/>
    <w:rsid w:val="0030769A"/>
    <w:rsid w:val="003156FF"/>
    <w:rsid w:val="00315A81"/>
    <w:rsid w:val="00326F90"/>
    <w:rsid w:val="00330D5D"/>
    <w:rsid w:val="003318B8"/>
    <w:rsid w:val="00335249"/>
    <w:rsid w:val="00340AB6"/>
    <w:rsid w:val="003445F0"/>
    <w:rsid w:val="003455C0"/>
    <w:rsid w:val="0034605D"/>
    <w:rsid w:val="0035218A"/>
    <w:rsid w:val="00352AE0"/>
    <w:rsid w:val="003549F5"/>
    <w:rsid w:val="00355398"/>
    <w:rsid w:val="003704A7"/>
    <w:rsid w:val="00375B2D"/>
    <w:rsid w:val="003761D1"/>
    <w:rsid w:val="00380AEF"/>
    <w:rsid w:val="00391930"/>
    <w:rsid w:val="00391C10"/>
    <w:rsid w:val="003A1D5E"/>
    <w:rsid w:val="003A2415"/>
    <w:rsid w:val="003A5B88"/>
    <w:rsid w:val="003C2E76"/>
    <w:rsid w:val="003C4954"/>
    <w:rsid w:val="003C5B67"/>
    <w:rsid w:val="003D0A87"/>
    <w:rsid w:val="003D6BB6"/>
    <w:rsid w:val="003F3389"/>
    <w:rsid w:val="003F5FA1"/>
    <w:rsid w:val="003F6011"/>
    <w:rsid w:val="003F6902"/>
    <w:rsid w:val="003F7F9A"/>
    <w:rsid w:val="00401855"/>
    <w:rsid w:val="004125E2"/>
    <w:rsid w:val="004135AD"/>
    <w:rsid w:val="00416A03"/>
    <w:rsid w:val="00417234"/>
    <w:rsid w:val="00417503"/>
    <w:rsid w:val="00417FBB"/>
    <w:rsid w:val="00420B79"/>
    <w:rsid w:val="00420F63"/>
    <w:rsid w:val="00423325"/>
    <w:rsid w:val="00425B3F"/>
    <w:rsid w:val="004269D9"/>
    <w:rsid w:val="00432353"/>
    <w:rsid w:val="004360E3"/>
    <w:rsid w:val="0044193D"/>
    <w:rsid w:val="004425BA"/>
    <w:rsid w:val="00443D16"/>
    <w:rsid w:val="00452FF2"/>
    <w:rsid w:val="00457E8A"/>
    <w:rsid w:val="00463647"/>
    <w:rsid w:val="004642A5"/>
    <w:rsid w:val="004663E7"/>
    <w:rsid w:val="00467229"/>
    <w:rsid w:val="00473683"/>
    <w:rsid w:val="00477C19"/>
    <w:rsid w:val="004804C1"/>
    <w:rsid w:val="00482A10"/>
    <w:rsid w:val="004832BA"/>
    <w:rsid w:val="00484D34"/>
    <w:rsid w:val="0048711A"/>
    <w:rsid w:val="00487278"/>
    <w:rsid w:val="004902B3"/>
    <w:rsid w:val="004A2F04"/>
    <w:rsid w:val="004A471A"/>
    <w:rsid w:val="004A4A9F"/>
    <w:rsid w:val="004A75AE"/>
    <w:rsid w:val="004B2101"/>
    <w:rsid w:val="004C2DC6"/>
    <w:rsid w:val="004D4C2F"/>
    <w:rsid w:val="004E3383"/>
    <w:rsid w:val="004E4421"/>
    <w:rsid w:val="004F29F3"/>
    <w:rsid w:val="004F62C4"/>
    <w:rsid w:val="0050079A"/>
    <w:rsid w:val="00500CF3"/>
    <w:rsid w:val="00503150"/>
    <w:rsid w:val="0050396E"/>
    <w:rsid w:val="005056E8"/>
    <w:rsid w:val="005108EA"/>
    <w:rsid w:val="005109D1"/>
    <w:rsid w:val="00515F07"/>
    <w:rsid w:val="00517EC7"/>
    <w:rsid w:val="0052548F"/>
    <w:rsid w:val="00534AF0"/>
    <w:rsid w:val="00545BC5"/>
    <w:rsid w:val="00551715"/>
    <w:rsid w:val="00572660"/>
    <w:rsid w:val="00572A34"/>
    <w:rsid w:val="0057738E"/>
    <w:rsid w:val="0057739D"/>
    <w:rsid w:val="005823A4"/>
    <w:rsid w:val="00582DFC"/>
    <w:rsid w:val="00583EA9"/>
    <w:rsid w:val="00592363"/>
    <w:rsid w:val="00595172"/>
    <w:rsid w:val="005A1B78"/>
    <w:rsid w:val="005A59E4"/>
    <w:rsid w:val="005A6329"/>
    <w:rsid w:val="005B0697"/>
    <w:rsid w:val="005C09F0"/>
    <w:rsid w:val="005C5DF4"/>
    <w:rsid w:val="005D4882"/>
    <w:rsid w:val="005D7932"/>
    <w:rsid w:val="005E3195"/>
    <w:rsid w:val="005E4931"/>
    <w:rsid w:val="005E5CC4"/>
    <w:rsid w:val="005E7C22"/>
    <w:rsid w:val="005F26B2"/>
    <w:rsid w:val="005F4947"/>
    <w:rsid w:val="005F4ABC"/>
    <w:rsid w:val="005F61F1"/>
    <w:rsid w:val="00611C5C"/>
    <w:rsid w:val="0061237A"/>
    <w:rsid w:val="00615EF0"/>
    <w:rsid w:val="00621842"/>
    <w:rsid w:val="006331C3"/>
    <w:rsid w:val="00634A8C"/>
    <w:rsid w:val="006357D7"/>
    <w:rsid w:val="006402EE"/>
    <w:rsid w:val="0064696F"/>
    <w:rsid w:val="00653EC0"/>
    <w:rsid w:val="00664591"/>
    <w:rsid w:val="00665AC4"/>
    <w:rsid w:val="00670FE9"/>
    <w:rsid w:val="00672681"/>
    <w:rsid w:val="00675192"/>
    <w:rsid w:val="00677C06"/>
    <w:rsid w:val="00682896"/>
    <w:rsid w:val="00682C6D"/>
    <w:rsid w:val="00683928"/>
    <w:rsid w:val="006840B0"/>
    <w:rsid w:val="00684855"/>
    <w:rsid w:val="0069062A"/>
    <w:rsid w:val="00691059"/>
    <w:rsid w:val="006A09CF"/>
    <w:rsid w:val="006A25A6"/>
    <w:rsid w:val="006A29EC"/>
    <w:rsid w:val="006A2CEE"/>
    <w:rsid w:val="006A2DB4"/>
    <w:rsid w:val="006A44C0"/>
    <w:rsid w:val="006A5A51"/>
    <w:rsid w:val="006A6F8F"/>
    <w:rsid w:val="006C26A8"/>
    <w:rsid w:val="006C64B8"/>
    <w:rsid w:val="006D3B96"/>
    <w:rsid w:val="006E1F76"/>
    <w:rsid w:val="006E3778"/>
    <w:rsid w:val="006E6FF6"/>
    <w:rsid w:val="006F4D51"/>
    <w:rsid w:val="006F6AA1"/>
    <w:rsid w:val="006F7E07"/>
    <w:rsid w:val="00707B09"/>
    <w:rsid w:val="0071158A"/>
    <w:rsid w:val="00712C7E"/>
    <w:rsid w:val="007230F3"/>
    <w:rsid w:val="0072545A"/>
    <w:rsid w:val="00732C9F"/>
    <w:rsid w:val="00735E5D"/>
    <w:rsid w:val="00736CDA"/>
    <w:rsid w:val="00744732"/>
    <w:rsid w:val="00746117"/>
    <w:rsid w:val="00752399"/>
    <w:rsid w:val="00752707"/>
    <w:rsid w:val="00752842"/>
    <w:rsid w:val="00752CFA"/>
    <w:rsid w:val="00756C39"/>
    <w:rsid w:val="007576E1"/>
    <w:rsid w:val="00766EA2"/>
    <w:rsid w:val="00767CAF"/>
    <w:rsid w:val="007742D8"/>
    <w:rsid w:val="007771E8"/>
    <w:rsid w:val="00783DCB"/>
    <w:rsid w:val="007959D0"/>
    <w:rsid w:val="007A7809"/>
    <w:rsid w:val="007B028F"/>
    <w:rsid w:val="007B0544"/>
    <w:rsid w:val="007C08FD"/>
    <w:rsid w:val="007D26C2"/>
    <w:rsid w:val="007D37BC"/>
    <w:rsid w:val="007D7D7C"/>
    <w:rsid w:val="007E3452"/>
    <w:rsid w:val="007F293D"/>
    <w:rsid w:val="007F3DB4"/>
    <w:rsid w:val="007F6C99"/>
    <w:rsid w:val="00802A1F"/>
    <w:rsid w:val="00816061"/>
    <w:rsid w:val="008263E2"/>
    <w:rsid w:val="0082651F"/>
    <w:rsid w:val="00830703"/>
    <w:rsid w:val="0083452A"/>
    <w:rsid w:val="00834BBD"/>
    <w:rsid w:val="00834F5D"/>
    <w:rsid w:val="008362A3"/>
    <w:rsid w:val="0084312F"/>
    <w:rsid w:val="00843195"/>
    <w:rsid w:val="00843CA3"/>
    <w:rsid w:val="00843EAA"/>
    <w:rsid w:val="00853C93"/>
    <w:rsid w:val="0085430A"/>
    <w:rsid w:val="00856660"/>
    <w:rsid w:val="0085681F"/>
    <w:rsid w:val="0086335A"/>
    <w:rsid w:val="00870A39"/>
    <w:rsid w:val="00872634"/>
    <w:rsid w:val="00874C33"/>
    <w:rsid w:val="0087564C"/>
    <w:rsid w:val="00877B76"/>
    <w:rsid w:val="0088244C"/>
    <w:rsid w:val="00882D43"/>
    <w:rsid w:val="00885A12"/>
    <w:rsid w:val="00885D77"/>
    <w:rsid w:val="00886298"/>
    <w:rsid w:val="00890F19"/>
    <w:rsid w:val="008942B2"/>
    <w:rsid w:val="008948C9"/>
    <w:rsid w:val="00896FE4"/>
    <w:rsid w:val="008A05D4"/>
    <w:rsid w:val="008A1DCE"/>
    <w:rsid w:val="008A73BB"/>
    <w:rsid w:val="008B1058"/>
    <w:rsid w:val="008B2EEC"/>
    <w:rsid w:val="008B4C65"/>
    <w:rsid w:val="008B6531"/>
    <w:rsid w:val="008B7C2D"/>
    <w:rsid w:val="008C67FF"/>
    <w:rsid w:val="008D7CC9"/>
    <w:rsid w:val="008E03F0"/>
    <w:rsid w:val="008E39BE"/>
    <w:rsid w:val="008E3D91"/>
    <w:rsid w:val="008E41D6"/>
    <w:rsid w:val="008E4A26"/>
    <w:rsid w:val="008E5F2C"/>
    <w:rsid w:val="008E7EFE"/>
    <w:rsid w:val="008F119D"/>
    <w:rsid w:val="008F4D06"/>
    <w:rsid w:val="008F68B3"/>
    <w:rsid w:val="00906B00"/>
    <w:rsid w:val="0091332A"/>
    <w:rsid w:val="00915915"/>
    <w:rsid w:val="00920EFA"/>
    <w:rsid w:val="00924108"/>
    <w:rsid w:val="009264C6"/>
    <w:rsid w:val="00931975"/>
    <w:rsid w:val="00931BAC"/>
    <w:rsid w:val="009471C3"/>
    <w:rsid w:val="00951C2E"/>
    <w:rsid w:val="00954677"/>
    <w:rsid w:val="00954721"/>
    <w:rsid w:val="009556A7"/>
    <w:rsid w:val="00956478"/>
    <w:rsid w:val="009564D5"/>
    <w:rsid w:val="00960BCD"/>
    <w:rsid w:val="00962BEE"/>
    <w:rsid w:val="0096537D"/>
    <w:rsid w:val="00967B0F"/>
    <w:rsid w:val="00973831"/>
    <w:rsid w:val="009762C6"/>
    <w:rsid w:val="00983336"/>
    <w:rsid w:val="0098358E"/>
    <w:rsid w:val="009854FE"/>
    <w:rsid w:val="00986A15"/>
    <w:rsid w:val="00986D79"/>
    <w:rsid w:val="00987837"/>
    <w:rsid w:val="009954E6"/>
    <w:rsid w:val="0099595F"/>
    <w:rsid w:val="009962CF"/>
    <w:rsid w:val="009A50F8"/>
    <w:rsid w:val="009A76AD"/>
    <w:rsid w:val="009B33D6"/>
    <w:rsid w:val="009C4267"/>
    <w:rsid w:val="009D1A7F"/>
    <w:rsid w:val="009D44CD"/>
    <w:rsid w:val="009D534E"/>
    <w:rsid w:val="009D5AF1"/>
    <w:rsid w:val="009E579D"/>
    <w:rsid w:val="009E5E7F"/>
    <w:rsid w:val="009E6410"/>
    <w:rsid w:val="009E71A1"/>
    <w:rsid w:val="00A01B5D"/>
    <w:rsid w:val="00A03E5A"/>
    <w:rsid w:val="00A06F2D"/>
    <w:rsid w:val="00A0777C"/>
    <w:rsid w:val="00A07D21"/>
    <w:rsid w:val="00A07FE5"/>
    <w:rsid w:val="00A137E7"/>
    <w:rsid w:val="00A138EE"/>
    <w:rsid w:val="00A168E4"/>
    <w:rsid w:val="00A16C64"/>
    <w:rsid w:val="00A20F5D"/>
    <w:rsid w:val="00A2451B"/>
    <w:rsid w:val="00A27251"/>
    <w:rsid w:val="00A372B2"/>
    <w:rsid w:val="00A407EF"/>
    <w:rsid w:val="00A411AA"/>
    <w:rsid w:val="00A46AA5"/>
    <w:rsid w:val="00A50035"/>
    <w:rsid w:val="00A51C95"/>
    <w:rsid w:val="00A5230E"/>
    <w:rsid w:val="00A602B0"/>
    <w:rsid w:val="00A718FB"/>
    <w:rsid w:val="00A7540E"/>
    <w:rsid w:val="00A75674"/>
    <w:rsid w:val="00A77520"/>
    <w:rsid w:val="00A77CF8"/>
    <w:rsid w:val="00A80297"/>
    <w:rsid w:val="00A94F69"/>
    <w:rsid w:val="00A9518C"/>
    <w:rsid w:val="00A95EFE"/>
    <w:rsid w:val="00A95EFF"/>
    <w:rsid w:val="00A97457"/>
    <w:rsid w:val="00AA1D8D"/>
    <w:rsid w:val="00AA3E88"/>
    <w:rsid w:val="00AA7C69"/>
    <w:rsid w:val="00AB485D"/>
    <w:rsid w:val="00AB4D7E"/>
    <w:rsid w:val="00AB6BE8"/>
    <w:rsid w:val="00AB7679"/>
    <w:rsid w:val="00AC3CB7"/>
    <w:rsid w:val="00AC4B59"/>
    <w:rsid w:val="00AC5451"/>
    <w:rsid w:val="00AC739B"/>
    <w:rsid w:val="00AD1E4F"/>
    <w:rsid w:val="00AD7203"/>
    <w:rsid w:val="00AE3F1B"/>
    <w:rsid w:val="00AE7073"/>
    <w:rsid w:val="00AE7936"/>
    <w:rsid w:val="00AF041D"/>
    <w:rsid w:val="00AF2D55"/>
    <w:rsid w:val="00AF5BEF"/>
    <w:rsid w:val="00B063FB"/>
    <w:rsid w:val="00B11486"/>
    <w:rsid w:val="00B2013D"/>
    <w:rsid w:val="00B2724A"/>
    <w:rsid w:val="00B34053"/>
    <w:rsid w:val="00B36274"/>
    <w:rsid w:val="00B36B64"/>
    <w:rsid w:val="00B37177"/>
    <w:rsid w:val="00B37CFA"/>
    <w:rsid w:val="00B47730"/>
    <w:rsid w:val="00B51622"/>
    <w:rsid w:val="00B57CE8"/>
    <w:rsid w:val="00B65B1F"/>
    <w:rsid w:val="00B67AC8"/>
    <w:rsid w:val="00B75F80"/>
    <w:rsid w:val="00B820A3"/>
    <w:rsid w:val="00B8580F"/>
    <w:rsid w:val="00B9593F"/>
    <w:rsid w:val="00BA0CD2"/>
    <w:rsid w:val="00BA4BB1"/>
    <w:rsid w:val="00BA5BD3"/>
    <w:rsid w:val="00BA5F9F"/>
    <w:rsid w:val="00BA6094"/>
    <w:rsid w:val="00BA6274"/>
    <w:rsid w:val="00BA6BBA"/>
    <w:rsid w:val="00BA7F39"/>
    <w:rsid w:val="00BB0DD5"/>
    <w:rsid w:val="00BB61F4"/>
    <w:rsid w:val="00BC0F60"/>
    <w:rsid w:val="00BC7F54"/>
    <w:rsid w:val="00BD4226"/>
    <w:rsid w:val="00BE04BB"/>
    <w:rsid w:val="00BE535D"/>
    <w:rsid w:val="00BF4970"/>
    <w:rsid w:val="00BF4E66"/>
    <w:rsid w:val="00BF64A0"/>
    <w:rsid w:val="00C03464"/>
    <w:rsid w:val="00C04353"/>
    <w:rsid w:val="00C050C2"/>
    <w:rsid w:val="00C11275"/>
    <w:rsid w:val="00C13B26"/>
    <w:rsid w:val="00C21AEC"/>
    <w:rsid w:val="00C22D04"/>
    <w:rsid w:val="00C25920"/>
    <w:rsid w:val="00C27EFB"/>
    <w:rsid w:val="00C361E3"/>
    <w:rsid w:val="00C368ED"/>
    <w:rsid w:val="00C422EC"/>
    <w:rsid w:val="00C5447B"/>
    <w:rsid w:val="00C55744"/>
    <w:rsid w:val="00C629AD"/>
    <w:rsid w:val="00C63FC5"/>
    <w:rsid w:val="00C717E4"/>
    <w:rsid w:val="00C81710"/>
    <w:rsid w:val="00C83513"/>
    <w:rsid w:val="00C83A1E"/>
    <w:rsid w:val="00C87EA2"/>
    <w:rsid w:val="00C92B58"/>
    <w:rsid w:val="00CA16DC"/>
    <w:rsid w:val="00CA1E42"/>
    <w:rsid w:val="00CA5F37"/>
    <w:rsid w:val="00CA6A71"/>
    <w:rsid w:val="00CB0664"/>
    <w:rsid w:val="00CB0C2E"/>
    <w:rsid w:val="00CB4C75"/>
    <w:rsid w:val="00CC222F"/>
    <w:rsid w:val="00CC4AC8"/>
    <w:rsid w:val="00CD12B2"/>
    <w:rsid w:val="00CD4391"/>
    <w:rsid w:val="00CE20D1"/>
    <w:rsid w:val="00CE5303"/>
    <w:rsid w:val="00CE60D1"/>
    <w:rsid w:val="00CF0CA2"/>
    <w:rsid w:val="00CF0F25"/>
    <w:rsid w:val="00CF16E3"/>
    <w:rsid w:val="00CF20CC"/>
    <w:rsid w:val="00CF57D0"/>
    <w:rsid w:val="00CF6EFA"/>
    <w:rsid w:val="00CF778B"/>
    <w:rsid w:val="00D00B21"/>
    <w:rsid w:val="00D00BCC"/>
    <w:rsid w:val="00D04910"/>
    <w:rsid w:val="00D07D53"/>
    <w:rsid w:val="00D122ED"/>
    <w:rsid w:val="00D13DD6"/>
    <w:rsid w:val="00D15DB6"/>
    <w:rsid w:val="00D1743A"/>
    <w:rsid w:val="00D2333C"/>
    <w:rsid w:val="00D238B1"/>
    <w:rsid w:val="00D26C4F"/>
    <w:rsid w:val="00D2744C"/>
    <w:rsid w:val="00D32BC5"/>
    <w:rsid w:val="00D343E5"/>
    <w:rsid w:val="00D40999"/>
    <w:rsid w:val="00D41E9A"/>
    <w:rsid w:val="00D4275B"/>
    <w:rsid w:val="00D44950"/>
    <w:rsid w:val="00D46079"/>
    <w:rsid w:val="00D5215A"/>
    <w:rsid w:val="00D6013F"/>
    <w:rsid w:val="00D60749"/>
    <w:rsid w:val="00D621E4"/>
    <w:rsid w:val="00D67314"/>
    <w:rsid w:val="00D679B8"/>
    <w:rsid w:val="00D67AAA"/>
    <w:rsid w:val="00D70ABD"/>
    <w:rsid w:val="00D71CDF"/>
    <w:rsid w:val="00D72427"/>
    <w:rsid w:val="00D74808"/>
    <w:rsid w:val="00D75325"/>
    <w:rsid w:val="00D8199E"/>
    <w:rsid w:val="00D82F50"/>
    <w:rsid w:val="00D83831"/>
    <w:rsid w:val="00D8590D"/>
    <w:rsid w:val="00D8661C"/>
    <w:rsid w:val="00D902D1"/>
    <w:rsid w:val="00D95BB7"/>
    <w:rsid w:val="00DA6780"/>
    <w:rsid w:val="00DB5A97"/>
    <w:rsid w:val="00DC1443"/>
    <w:rsid w:val="00DC3B15"/>
    <w:rsid w:val="00DC442F"/>
    <w:rsid w:val="00DC6E8A"/>
    <w:rsid w:val="00DC7579"/>
    <w:rsid w:val="00DD010A"/>
    <w:rsid w:val="00DD0E58"/>
    <w:rsid w:val="00DD1052"/>
    <w:rsid w:val="00DD23EF"/>
    <w:rsid w:val="00DE02B4"/>
    <w:rsid w:val="00DE7D93"/>
    <w:rsid w:val="00DF4060"/>
    <w:rsid w:val="00E06152"/>
    <w:rsid w:val="00E14395"/>
    <w:rsid w:val="00E20292"/>
    <w:rsid w:val="00E25822"/>
    <w:rsid w:val="00E3138F"/>
    <w:rsid w:val="00E3243B"/>
    <w:rsid w:val="00E3265B"/>
    <w:rsid w:val="00E32821"/>
    <w:rsid w:val="00E3613B"/>
    <w:rsid w:val="00E37626"/>
    <w:rsid w:val="00E4002C"/>
    <w:rsid w:val="00E40DF0"/>
    <w:rsid w:val="00E47DE3"/>
    <w:rsid w:val="00E5052C"/>
    <w:rsid w:val="00E51B78"/>
    <w:rsid w:val="00E531D4"/>
    <w:rsid w:val="00E53604"/>
    <w:rsid w:val="00E56695"/>
    <w:rsid w:val="00E60C9C"/>
    <w:rsid w:val="00E64247"/>
    <w:rsid w:val="00E67C19"/>
    <w:rsid w:val="00E67CB2"/>
    <w:rsid w:val="00E7006E"/>
    <w:rsid w:val="00E719D9"/>
    <w:rsid w:val="00E750D8"/>
    <w:rsid w:val="00E7643C"/>
    <w:rsid w:val="00E77E4E"/>
    <w:rsid w:val="00E8477C"/>
    <w:rsid w:val="00E86C7D"/>
    <w:rsid w:val="00E9268D"/>
    <w:rsid w:val="00E9469F"/>
    <w:rsid w:val="00EA3C4E"/>
    <w:rsid w:val="00EA67C3"/>
    <w:rsid w:val="00EA6B0E"/>
    <w:rsid w:val="00EC08B5"/>
    <w:rsid w:val="00EC0E32"/>
    <w:rsid w:val="00EC336A"/>
    <w:rsid w:val="00EC4C9E"/>
    <w:rsid w:val="00EC772F"/>
    <w:rsid w:val="00EE4EF9"/>
    <w:rsid w:val="00EE5E89"/>
    <w:rsid w:val="00EE7E0F"/>
    <w:rsid w:val="00EF45DD"/>
    <w:rsid w:val="00F01D1A"/>
    <w:rsid w:val="00F02E3B"/>
    <w:rsid w:val="00F03743"/>
    <w:rsid w:val="00F040E4"/>
    <w:rsid w:val="00F0521D"/>
    <w:rsid w:val="00F11C59"/>
    <w:rsid w:val="00F1241E"/>
    <w:rsid w:val="00F124AF"/>
    <w:rsid w:val="00F12802"/>
    <w:rsid w:val="00F13F14"/>
    <w:rsid w:val="00F178E6"/>
    <w:rsid w:val="00F20B9E"/>
    <w:rsid w:val="00F215EC"/>
    <w:rsid w:val="00F2476E"/>
    <w:rsid w:val="00F30E3E"/>
    <w:rsid w:val="00F33D7A"/>
    <w:rsid w:val="00F35FD9"/>
    <w:rsid w:val="00F36DD5"/>
    <w:rsid w:val="00F44B0A"/>
    <w:rsid w:val="00F51542"/>
    <w:rsid w:val="00F556BC"/>
    <w:rsid w:val="00F6354F"/>
    <w:rsid w:val="00F75D1A"/>
    <w:rsid w:val="00F84762"/>
    <w:rsid w:val="00F8598C"/>
    <w:rsid w:val="00F966D2"/>
    <w:rsid w:val="00FA050B"/>
    <w:rsid w:val="00FA0726"/>
    <w:rsid w:val="00FA774D"/>
    <w:rsid w:val="00FB1F16"/>
    <w:rsid w:val="00FB3B2F"/>
    <w:rsid w:val="00FB5BD1"/>
    <w:rsid w:val="00FC28DD"/>
    <w:rsid w:val="00FC3C2A"/>
    <w:rsid w:val="00FC693F"/>
    <w:rsid w:val="00FC697C"/>
    <w:rsid w:val="00FD3BB9"/>
    <w:rsid w:val="00FE48A7"/>
    <w:rsid w:val="00FE779F"/>
    <w:rsid w:val="00FF03CE"/>
    <w:rsid w:val="00FF5754"/>
    <w:rsid w:val="00FF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D4B979"/>
  <w14:defaultImageDpi w14:val="300"/>
  <w15:docId w15:val="{7D03CBF2-D744-034E-A7D3-9DCC517A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aliases w:val="Char Char21,POINT,List Paragraph1,spasi 2 taiiii,Body of text,list paragraph,HEADING 1,Paragraf ISI,List 5.2.1,skripsi,style sub sub bab 1,Normal1,gambar,Body Text Char1,Char Char2,List Paragraph2,tabel,Heading 31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qFormat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747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747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74767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7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767"/>
    <w:rPr>
      <w:rFonts w:ascii="Times New Roman" w:hAnsi="Times New Roman"/>
      <w:b/>
      <w:bCs/>
      <w:sz w:val="20"/>
      <w:szCs w:val="20"/>
    </w:rPr>
  </w:style>
  <w:style w:type="paragraph" w:customStyle="1" w:styleId="p1">
    <w:name w:val="p1"/>
    <w:basedOn w:val="Normal"/>
    <w:rsid w:val="003F5FA1"/>
    <w:pPr>
      <w:spacing w:after="0" w:line="240" w:lineRule="auto"/>
    </w:pPr>
    <w:rPr>
      <w:rFonts w:eastAsia="Times New Roman" w:cs="Times New Roman"/>
      <w:color w:val="000000"/>
      <w:sz w:val="18"/>
      <w:szCs w:val="18"/>
      <w:lang w:val="en-ID"/>
    </w:rPr>
  </w:style>
  <w:style w:type="paragraph" w:customStyle="1" w:styleId="pdq2pgselectionanchorcontainer">
    <w:name w:val="pdq2pg_selectionanchorcontainer"/>
    <w:basedOn w:val="Normal"/>
    <w:rsid w:val="000410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customStyle="1" w:styleId="apple-converted-space">
    <w:name w:val="apple-converted-space"/>
    <w:basedOn w:val="DefaultParagraphFont"/>
    <w:rsid w:val="00417234"/>
  </w:style>
  <w:style w:type="paragraph" w:styleId="NormalWeb">
    <w:name w:val="Normal (Web)"/>
    <w:basedOn w:val="Normal"/>
    <w:uiPriority w:val="99"/>
    <w:unhideWhenUsed/>
    <w:rsid w:val="0041723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C835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5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83513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986D79"/>
    <w:pPr>
      <w:spacing w:after="100" w:line="259" w:lineRule="auto"/>
      <w:ind w:left="220"/>
    </w:pPr>
    <w:rPr>
      <w:rFonts w:cs="Times New Roman"/>
      <w:lang w:val="en-ID" w:eastAsia="en-ID"/>
    </w:rPr>
  </w:style>
  <w:style w:type="paragraph" w:styleId="TOC1">
    <w:name w:val="toc 1"/>
    <w:basedOn w:val="Normal"/>
    <w:next w:val="Normal"/>
    <w:autoRedefine/>
    <w:uiPriority w:val="39"/>
    <w:unhideWhenUsed/>
    <w:rsid w:val="00986D79"/>
    <w:pPr>
      <w:spacing w:after="100" w:line="259" w:lineRule="auto"/>
    </w:pPr>
    <w:rPr>
      <w:rFonts w:cs="Times New Roman"/>
      <w:lang w:val="en-ID" w:eastAsia="en-ID"/>
    </w:rPr>
  </w:style>
  <w:style w:type="paragraph" w:styleId="TOC3">
    <w:name w:val="toc 3"/>
    <w:basedOn w:val="Normal"/>
    <w:next w:val="Normal"/>
    <w:autoRedefine/>
    <w:uiPriority w:val="39"/>
    <w:unhideWhenUsed/>
    <w:rsid w:val="00986D79"/>
    <w:pPr>
      <w:spacing w:after="100" w:line="259" w:lineRule="auto"/>
      <w:ind w:left="440"/>
    </w:pPr>
    <w:rPr>
      <w:rFonts w:cs="Times New Roman"/>
      <w:lang w:val="en-ID" w:eastAsia="en-ID"/>
    </w:rPr>
  </w:style>
  <w:style w:type="character" w:styleId="PageNumber">
    <w:name w:val="page number"/>
    <w:basedOn w:val="DefaultParagraphFont"/>
    <w:uiPriority w:val="99"/>
    <w:semiHidden/>
    <w:unhideWhenUsed/>
    <w:rsid w:val="0057739D"/>
  </w:style>
  <w:style w:type="character" w:customStyle="1" w:styleId="ListParagraphChar">
    <w:name w:val="List Paragraph Char"/>
    <w:aliases w:val="Char Char21 Char,POINT Char,List Paragraph1 Char,spasi 2 taiiii Char,Body of text Char,list paragraph Char,HEADING 1 Char,Paragraf ISI Char,List 5.2.1 Char,skripsi Char,style sub sub bab 1 Char,Normal1 Char,gambar Char,tabel Char"/>
    <w:basedOn w:val="DefaultParagraphFont"/>
    <w:link w:val="ListParagraph"/>
    <w:uiPriority w:val="34"/>
    <w:qFormat/>
    <w:locked/>
    <w:rsid w:val="00CF778B"/>
  </w:style>
  <w:style w:type="table" w:customStyle="1" w:styleId="TableNormal0">
    <w:name w:val="TableNormal"/>
    <w:rsid w:val="001B264D"/>
    <w:pPr>
      <w:spacing w:after="0"/>
    </w:pPr>
    <w:rPr>
      <w:rFonts w:ascii="Arial" w:eastAsia="Arial" w:hAnsi="Arial" w:cs="Arial"/>
      <w:lang w:val="id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isselectedend">
    <w:name w:val="isselectedend"/>
    <w:basedOn w:val="Normal"/>
    <w:rsid w:val="00D233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msonormal0">
    <w:name w:val="msonormal"/>
    <w:basedOn w:val="Normal"/>
    <w:rsid w:val="00A718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Revision">
    <w:name w:val="Revision"/>
    <w:hidden/>
    <w:uiPriority w:val="99"/>
    <w:semiHidden/>
    <w:rsid w:val="00A718FB"/>
    <w:pPr>
      <w:spacing w:after="0" w:line="240" w:lineRule="auto"/>
    </w:pPr>
    <w:rPr>
      <w:rFonts w:eastAsiaTheme="minorHAnsi"/>
      <w:kern w:val="2"/>
      <w:sz w:val="24"/>
      <w:szCs w:val="24"/>
      <w:lang w:val="en-ID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instagram.com/pkmrsh_ai.humortherapeutik?igsh=MWFjcmFveGM2c2Z5Yw%3D%3D&amp;utm_source=qr&amp;wa_status_inline=true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yperlink" Target="https://jateng.kemendukbangga.go.id/posts/1630fad8-ca02-4c10-a068-9a46df339684-kemendukbangga-rilis-data-fatherless-di-indonesia-jawa-tengah-di-bawah-angka-nasiona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tiktok.com/@pkmrshaihumortherapeutik?_r=1&amp;_t=ZS-98RBiDUdE5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4370</Words>
  <Characters>24914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LIYA ALIYATUL BADRIAH 10060124032</cp:lastModifiedBy>
  <cp:revision>2</cp:revision>
  <cp:lastPrinted>2026-09-11T02:19:00Z</cp:lastPrinted>
  <dcterms:created xsi:type="dcterms:W3CDTF">2026-09-11T02:27:00Z</dcterms:created>
  <dcterms:modified xsi:type="dcterms:W3CDTF">2026-09-11T02:27:00Z</dcterms:modified>
  <cp:category/>
</cp:coreProperties>
</file>